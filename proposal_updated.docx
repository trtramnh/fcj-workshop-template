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53D05" w14:textId="77777777" w:rsidR="00336113" w:rsidRDefault="00000000">
      <w:pPr>
        <w:pStyle w:val="Heading1"/>
        <w:spacing w:after="320"/>
      </w:pPr>
      <w:r>
        <w:t>2.3. PROPOSAL – ĐỀ XUẤT DỰ ÁN SNAPTICS</w:t>
      </w:r>
    </w:p>
    <w:p w14:paraId="5292AC1A" w14:textId="77777777" w:rsidR="00336113" w:rsidRDefault="00000000">
      <w:pPr>
        <w:pStyle w:val="Heading2"/>
        <w:spacing w:before="0"/>
      </w:pPr>
      <w:r>
        <w:t>Tên dự án</w:t>
      </w:r>
    </w:p>
    <w:p w14:paraId="5FE13FA1" w14:textId="77777777" w:rsidR="00336113" w:rsidRDefault="00000000">
      <w:r>
        <w:rPr>
          <w:b/>
        </w:rPr>
        <w:t>SNAPTICS – AI-Powered Personal Expense Management and Receipt Scanning Platform</w:t>
      </w:r>
    </w:p>
    <w:p w14:paraId="5F52E9B0" w14:textId="77777777" w:rsidR="00336113" w:rsidRDefault="00000000">
      <w:r>
        <w:rPr>
          <w:b/>
        </w:rPr>
        <w:t>Nền tảng quản lý, phân tích chi tiêu và quét hóa đơn ứng dụng trí tuệ nhân tạo trên AWS</w:t>
      </w:r>
    </w:p>
    <w:p w14:paraId="0ADBFBDA" w14:textId="77777777" w:rsidR="00336113" w:rsidRDefault="00000000">
      <w:pPr>
        <w:pStyle w:val="Heading2"/>
      </w:pPr>
      <w:r>
        <w:t>1. Tổng quan dự án</w:t>
      </w:r>
    </w:p>
    <w:p w14:paraId="345997CA" w14:textId="77777777" w:rsidR="00336113" w:rsidRDefault="00000000">
      <w:pPr>
        <w:pStyle w:val="Heading3"/>
      </w:pPr>
      <w:r>
        <w:t>1.1. Giới thiệu</w:t>
      </w:r>
    </w:p>
    <w:p w14:paraId="6C20DFB2" w14:textId="77777777" w:rsidR="00336113" w:rsidRDefault="00000000">
      <w:r>
        <w:t>Snaptics là nền tảng quản lý tài chính cá nhân và gia đình được đề xuất nhằm chuyển đổi quy trình theo dõi chi tiêu từ nhập liệu thủ công sang mô hình tự động hóa, tập trung và phân tích thông minh. Hệ thống cho phép người dùng chụp hoặc tải lên hình ảnh hóa đơn; công nghệ OCR và Trí tuệ nhân tạo (AI) sẽ tự động trích xuất các thông tin trọng yếu bao gồm tên đơn vị cung cấp, ngày giao dịch, tổng giá trị, danh mục và chi tiết các mặt hàng. Sau khi người dùng kiểm tra và xác nhận, Snaptics tự động tạo giao dịch, cập nhật số dư ví, đồng bộ ngân sách và hiển thị dữ liệu trực quan trên Dashboard.</w:t>
      </w:r>
    </w:p>
    <w:p w14:paraId="44329C29" w14:textId="77777777" w:rsidR="00336113" w:rsidRDefault="00000000">
      <w:r>
        <w:t>Bên cạnh quy trình quét hóa đơn tự động, Snaptics tích hợp toàn diện các tính năng: ghi nhận giao dịch thủ công, quản lý đa ví (ví cá nhân và ví gia đình dùng chung), thiết lập và cảnh báo ngân sách, báo cáo thống kê đa chiều, thông báo tập trung, phân tích hành vi chi tiêu (AI Insight) và trợ lý tương tác thông minh (AI Chatbot). Hệ thống cung cấp giao diện quản trị (Admin Panel) giúp quản trị viên theo dõi người dùng, xử lý yêu cầu hỗ trợ (ticket), phát hành thông báo, cấu hình tham số và giám sát các tác vụ nền qua Hangfire.</w:t>
      </w:r>
    </w:p>
    <w:p w14:paraId="649DAB55" w14:textId="77777777" w:rsidR="00336113" w:rsidRDefault="00000000">
      <w:pPr>
        <w:pStyle w:val="Heading3"/>
      </w:pPr>
      <w:r>
        <w:t>1.2. Nhóm người dùng</w:t>
      </w:r>
    </w:p>
    <w:p w14:paraId="0FC2BEF0" w14:textId="77777777" w:rsidR="00336113" w:rsidRDefault="00000000">
      <w:pPr>
        <w:pStyle w:val="ListBullet"/>
      </w:pPr>
      <w:r>
        <w:t>User (Người dùng cá nhân/gia đình): Quản lý giao dịch thu/chi, hóa đơn, ví tài chính, ngân sách và xem báo cáo thống kê; nhận cảnh báo và gợi ý tài chính thông minh từ AI; khởi tạo và tham gia chia sẻ ví hoặc ngân sách dùng chung trong gia đình.</w:t>
      </w:r>
    </w:p>
    <w:p w14:paraId="3D23B59C" w14:textId="77777777" w:rsidR="00336113" w:rsidRDefault="00000000">
      <w:pPr>
        <w:pStyle w:val="ListBullet"/>
      </w:pPr>
      <w:r>
        <w:t>Admin (Quản trị viên hệ thống): Quản lý người dùng, tiếp nhận và xử lý ticket hỗ trợ, phát hành thông báo hệ thống, cấu hình tham số vận hành, giám sát lịch chạy tác vụ nền qua Hangfire và theo dõi trạng thái vận hành ứng dụng.</w:t>
      </w:r>
    </w:p>
    <w:p w14:paraId="1DFAF2E6" w14:textId="77777777" w:rsidR="00336113" w:rsidRDefault="00000000">
      <w:pPr>
        <w:pStyle w:val="Heading3"/>
      </w:pPr>
      <w:r>
        <w:t>1.3. Phạm vi chức năng</w:t>
      </w:r>
    </w:p>
    <w:p w14:paraId="3F451122" w14:textId="77777777" w:rsidR="00336113" w:rsidRDefault="00000000">
      <w:pPr>
        <w:pStyle w:val="ListBullet"/>
      </w:pPr>
      <w:r>
        <w:t>Đăng nhập, xác thực người dùng (JWT/OAuth2) và phân quyền truy cập theo vai trò (User/Admin).</w:t>
      </w:r>
    </w:p>
    <w:p w14:paraId="57AF2C4D" w14:textId="77777777" w:rsidR="00336113" w:rsidRDefault="00000000">
      <w:pPr>
        <w:pStyle w:val="ListBullet"/>
      </w:pPr>
      <w:r>
        <w:t>Quy trình xử lý hóa đơn: Tải ảnh, trích xuất dữ liệu bằng OCR, cho phép người dùng rà soát và hiệu chỉnh thông tin trước khi lưu.</w:t>
      </w:r>
    </w:p>
    <w:p w14:paraId="764375D6" w14:textId="77777777" w:rsidR="00336113" w:rsidRDefault="00000000">
      <w:pPr>
        <w:pStyle w:val="ListBullet"/>
      </w:pPr>
      <w:r>
        <w:t>Quản lý giao dịch: Khởi tạo, cập nhật, phân loại tự động/thủ công và tra cứu lịch sử thu/chi.</w:t>
      </w:r>
    </w:p>
    <w:p w14:paraId="150C9A37" w14:textId="77777777" w:rsidR="00336113" w:rsidRDefault="00000000">
      <w:pPr>
        <w:pStyle w:val="ListBullet"/>
      </w:pPr>
      <w:r>
        <w:t>Quản lý ví tài chính: Khởi tạo ví cá nhân, ví gia đình dùng chung và phân quyền thành viên tham gia.</w:t>
      </w:r>
    </w:p>
    <w:p w14:paraId="1F84F30B" w14:textId="77777777" w:rsidR="00336113" w:rsidRDefault="00000000">
      <w:pPr>
        <w:pStyle w:val="ListBullet"/>
      </w:pPr>
      <w:r>
        <w:t>Quản lý ngân sách: Thiết lập hạn mức chi tiêu, tự động tính toán tỷ lệ sử dụng và phát thông báo cảnh báo khi tiệm cận hoặc vượt ngưỡng.</w:t>
      </w:r>
    </w:p>
    <w:p w14:paraId="4A6CB647" w14:textId="77777777" w:rsidR="00336113" w:rsidRDefault="00000000">
      <w:pPr>
        <w:pStyle w:val="ListBullet"/>
      </w:pPr>
      <w:r>
        <w:t>Báo cáo &amp; Thống kê: Dashboard trực quan hiển thị biểu đồ phân tích chi tiêu theo thời gian và danh mục.</w:t>
      </w:r>
    </w:p>
    <w:p w14:paraId="47998DFF" w14:textId="77777777" w:rsidR="00336113" w:rsidRDefault="00000000">
      <w:pPr>
        <w:pStyle w:val="ListBullet"/>
      </w:pPr>
      <w:r>
        <w:t>Tính năng AI hỗ trợ: Phân tích hành vi chi tiêu (AI Insight), trợ lý hội thoại AI Chatbot có lưu trữ lịch sử tương tác.</w:t>
      </w:r>
    </w:p>
    <w:p w14:paraId="68E93F0F" w14:textId="77777777" w:rsidR="00336113" w:rsidRDefault="00000000">
      <w:pPr>
        <w:pStyle w:val="ListBullet"/>
      </w:pPr>
      <w:r>
        <w:t>Thông báo &amp; Hỗ trợ: Hệ thống thông báo tập trung trong ứng dụng và quản lý ticket hỗ trợ kỹ thuật.</w:t>
      </w:r>
    </w:p>
    <w:p w14:paraId="572510F8" w14:textId="77777777" w:rsidR="00336113" w:rsidRDefault="00000000">
      <w:pPr>
        <w:pStyle w:val="ListBullet"/>
      </w:pPr>
      <w:r>
        <w:t>Xử lý hệ thống &amp; Tác vụ nền: Lập lịch tác vụ định kỳ bằng Hangfire; xử lý trích xuất OCR/AI bất đồng bộ qua Amazon SQS và hàng đợi DLQ.</w:t>
      </w:r>
    </w:p>
    <w:p w14:paraId="4408D0DC" w14:textId="77777777" w:rsidR="00336113" w:rsidRDefault="00000000">
      <w:pPr>
        <w:pStyle w:val="ListBullet"/>
      </w:pPr>
      <w:r>
        <w:t>Vận hành Đám mây: Triển khai, giám sát hiệu năng (Amazon CloudWatch) và quản lý chi phí (AWS Budgets) trên hạ tầng AWS.</w:t>
      </w:r>
    </w:p>
    <w:p w14:paraId="21416ECD" w14:textId="77777777" w:rsidR="00336113" w:rsidRDefault="00000000">
      <w:pPr>
        <w:pStyle w:val="Heading3"/>
      </w:pPr>
      <w:r>
        <w:t>1.4. Giới hạn của giai đoạn proposal</w:t>
      </w:r>
    </w:p>
    <w:p w14:paraId="66447102" w14:textId="77777777" w:rsidR="00336113" w:rsidRDefault="00000000">
      <w:r>
        <w:t>Phạm vi thực hiện trong giai đoạn 13 tuần tập trung hoàn thiện phiên bản ứng dụng Web responsive, quy trình trích xuất hóa đơn tự động, hệ thống quản lý chi tiêu/ví/ngân sách và triển khai hạ tầng end-to-end trên AWS theo cấu hình demo tối ưu chi phí. Các nội dung không thuộc phạm vi bắt buộc của phiên bản demo và được định hướng phát triển trong tương lai bao gồm: tích hợp trực tiếp với API ngân hàng/ví điện tử, phát hành ứng dụng di động native (iOS/Android), tư vấn tài chính mang tính cam kết pháp lý và vận hành hạ tầng Multi-AZ Production quy mô lớn.</w:t>
      </w:r>
      <w:r/>
    </w:p>
    <w:p w14:paraId="6AB03EF4" w14:textId="77777777" w:rsidR="00336113" w:rsidRDefault="00000000">
      <w:pPr>
        <w:pStyle w:val="Heading2"/>
      </w:pPr>
      <w:r>
        <w:t>2. Mục tiêu dự án</w:t>
      </w:r>
    </w:p>
    <w:p w14:paraId="066BFFB2" w14:textId="77777777" w:rsidR="00336113" w:rsidRDefault="00000000">
      <w:pPr>
        <w:pStyle w:val="Heading3"/>
      </w:pPr>
      <w:r>
        <w:t>2.1. Mục tiêu tổng quát</w:t>
      </w:r>
    </w:p>
    <w:p w14:paraId="783CF619" w14:textId="77777777" w:rsidR="00336113" w:rsidRDefault="00000000">
      <w:r>
        <w:t>Xây dựng nền tảng quản lý chi tiêu thông minh Snaptics ứng dụng công nghệ điện toán đám mây và trí tuệ nhân tạo, giúp người dùng tối ưu hóa thời gian nhập liệu, kiểm soát ngân sách chủ động và nâng cao năng lực phân tích tài chính cá nhân cũng như gia đình thông qua dữ liệu trực quan.</w:t>
      </w:r>
    </w:p>
    <w:p w14:paraId="55BA2440" w14:textId="77777777" w:rsidR="00336113" w:rsidRDefault="00000000">
      <w:pPr>
        <w:pStyle w:val="Heading3"/>
      </w:pPr>
      <w:r>
        <w:t>2.2. Mục tiêu cụ thể</w:t>
      </w:r>
    </w:p>
    <w:p w14:paraId="610D9F2A" w14:textId="77777777" w:rsidR="00336113" w:rsidRDefault="00000000">
      <w:pPr>
        <w:pStyle w:val="ListBullet"/>
      </w:pPr>
      <w:r>
        <w:t>Tự động nhận diện thông tin từ ảnh hóa đơn bằng công nghệ OCR.</w:t>
      </w:r>
    </w:p>
    <w:p w14:paraId="629FE805" w14:textId="77777777" w:rsidR="00336113" w:rsidRDefault="00000000">
      <w:pPr>
        <w:pStyle w:val="ListBullet"/>
      </w:pPr>
      <w:r>
        <w:t>Tự động tạo và phân loại giao dịch dựa trên dữ liệu hóa đơn đã được người dùng xác nhận.</w:t>
      </w:r>
    </w:p>
    <w:p w14:paraId="2B94F8E3" w14:textId="77777777" w:rsidR="00336113" w:rsidRDefault="00000000">
      <w:pPr>
        <w:pStyle w:val="ListBullet"/>
      </w:pPr>
      <w:r>
        <w:t>Cho phép nhập và điều chỉnh giao dịch thủ công khi không có hóa đơn hoặc kết quả OCR chưa chính xác.</w:t>
      </w:r>
    </w:p>
    <w:p w14:paraId="0D1CD39E" w14:textId="77777777" w:rsidR="00336113" w:rsidRDefault="00000000">
      <w:pPr>
        <w:pStyle w:val="ListBullet"/>
      </w:pPr>
      <w:r>
        <w:t>Quản lý nhiều ví, ngân sách cá nhân và ngân sách gia đình; hỗ trợ nhiều thành viên cùng theo dõi.</w:t>
      </w:r>
    </w:p>
    <w:p w14:paraId="25EEFBE3" w14:textId="77777777" w:rsidR="00336113" w:rsidRDefault="00000000">
      <w:pPr>
        <w:pStyle w:val="ListBullet"/>
      </w:pPr>
      <w:r>
        <w:t>Cung cấp Dashboard và báo cáo chi tiêu theo ngày, tuần, tháng và danh mục.</w:t>
      </w:r>
    </w:p>
    <w:p w14:paraId="5C4202BD" w14:textId="77777777" w:rsidR="00336113" w:rsidRDefault="00000000">
      <w:pPr>
        <w:pStyle w:val="ListBullet"/>
      </w:pPr>
      <w:r>
        <w:t>Phân tích lịch sử giao dịch và đưa ra AI Insight ở dạng gợi ý tham khảo.</w:t>
      </w:r>
    </w:p>
    <w:p w14:paraId="6B6FED3E" w14:textId="77777777" w:rsidR="00336113" w:rsidRDefault="00000000">
      <w:pPr>
        <w:pStyle w:val="ListBullet"/>
      </w:pPr>
      <w:r>
        <w:t>Gửi cảnh báo khi ngân sách sắp đạt ngưỡng hoặc đã bị vượt.</w:t>
      </w:r>
    </w:p>
    <w:p w14:paraId="3FED4288" w14:textId="77777777" w:rsidR="00336113" w:rsidRDefault="00000000">
      <w:pPr>
        <w:pStyle w:val="ListBullet"/>
      </w:pPr>
      <w:r>
        <w:t>Xây dựng hệ thống thông báo và trang trò chuyện AI có lưu lịch sử.</w:t>
      </w:r>
    </w:p>
    <w:p w14:paraId="0C1E4189" w14:textId="77777777" w:rsidR="00336113" w:rsidRDefault="00000000">
      <w:pPr>
        <w:pStyle w:val="ListBullet"/>
      </w:pPr>
      <w:r>
        <w:t>Xây dựng trang Admin cho người dùng, ticket hỗ trợ, thông báo, cấu hình và tác vụ nền.</w:t>
      </w:r>
    </w:p>
    <w:p w14:paraId="7FC4EE58" w14:textId="77777777" w:rsidR="00336113" w:rsidRDefault="00000000">
      <w:pPr>
        <w:pStyle w:val="ListBullet"/>
      </w:pPr>
      <w:r>
        <w:t>Triển khai hệ thống trên AWS theo kiến trúc có khả năng mở rộng, giám sát và kiểm soát chi phí.</w:t>
      </w:r>
    </w:p>
    <w:p w14:paraId="40F8B468" w14:textId="77777777" w:rsidR="00336113" w:rsidRDefault="00000000">
      <w:pPr>
        <w:pStyle w:val="ListBullet"/>
      </w:pPr>
      <w:r>
        <w:t>Xây dựng CI/CD để tự động hóa việc build và triển khai phiên bản mới.</w:t>
      </w:r>
    </w:p>
    <w:p w14:paraId="202DDF29" w14:textId="77777777" w:rsidR="00336113" w:rsidRDefault="00000000">
      <w:pPr>
        <w:pStyle w:val="Heading3"/>
      </w:pPr>
      <w:r>
        <w:t>2.3. Tiêu chí hoàn thành</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448"/>
        <w:gridCol w:w="6480"/>
      </w:tblGrid>
      <w:tr w:rsidR="00336113" w14:paraId="205BD4EF" w14:textId="77777777">
        <w:trPr>
          <w:cantSplit/>
          <w:tblHeader/>
          <w:jc w:val="center"/>
        </w:trPr>
        <w:tc>
          <w:tcPr>
            <w:tcW w:w="2448" w:type="dxa"/>
            <w:shd w:val="clear" w:color="auto" w:fill="D9E2F3"/>
            <w:tcMar>
              <w:top w:w="80" w:type="dxa"/>
              <w:left w:w="90" w:type="dxa"/>
              <w:bottom w:w="80" w:type="dxa"/>
              <w:right w:w="90" w:type="dxa"/>
            </w:tcMar>
            <w:vAlign w:val="center"/>
          </w:tcPr>
          <w:p w14:paraId="1AD6F885" w14:textId="77777777" w:rsidR="00336113" w:rsidRDefault="00000000">
            <w:pPr>
              <w:spacing w:after="0" w:line="247" w:lineRule="auto"/>
              <w:jc w:val="center"/>
            </w:pPr>
            <w:r>
              <w:rPr>
                <w:b/>
                <w:sz w:val="18"/>
              </w:rPr>
              <w:t>Nhóm tiêu chí</w:t>
            </w:r>
          </w:p>
        </w:tc>
        <w:tc>
          <w:tcPr>
            <w:tcW w:w="6480" w:type="dxa"/>
            <w:shd w:val="clear" w:color="auto" w:fill="D9E2F3"/>
            <w:tcMar>
              <w:top w:w="80" w:type="dxa"/>
              <w:left w:w="90" w:type="dxa"/>
              <w:bottom w:w="80" w:type="dxa"/>
              <w:right w:w="90" w:type="dxa"/>
            </w:tcMar>
            <w:vAlign w:val="center"/>
          </w:tcPr>
          <w:p w14:paraId="4408CAE0" w14:textId="77777777" w:rsidR="00336113" w:rsidRDefault="00000000">
            <w:pPr>
              <w:spacing w:after="0" w:line="247" w:lineRule="auto"/>
              <w:jc w:val="center"/>
            </w:pPr>
            <w:r>
              <w:rPr>
                <w:b/>
                <w:sz w:val="18"/>
              </w:rPr>
              <w:t>Kết quả cần đạt</w:t>
            </w:r>
          </w:p>
        </w:tc>
      </w:tr>
      <w:tr w:rsidR="00336113" w14:paraId="3C547A8F" w14:textId="77777777">
        <w:trPr>
          <w:cantSplit/>
          <w:jc w:val="center"/>
        </w:trPr>
        <w:tc>
          <w:tcPr>
            <w:tcW w:w="2448" w:type="dxa"/>
            <w:tcMar>
              <w:top w:w="80" w:type="dxa"/>
              <w:left w:w="90" w:type="dxa"/>
              <w:bottom w:w="80" w:type="dxa"/>
              <w:right w:w="90" w:type="dxa"/>
            </w:tcMar>
            <w:vAlign w:val="center"/>
          </w:tcPr>
          <w:p w14:paraId="7E049B54" w14:textId="77777777" w:rsidR="00336113" w:rsidRDefault="00000000">
            <w:pPr>
              <w:spacing w:after="0" w:line="247" w:lineRule="auto"/>
              <w:jc w:val="center"/>
            </w:pPr>
            <w:r>
              <w:rPr>
                <w:sz w:val="18"/>
              </w:rPr>
              <w:t>Luồng nghiệp vụ</w:t>
            </w:r>
          </w:p>
        </w:tc>
        <w:tc>
          <w:tcPr>
            <w:tcW w:w="6480" w:type="dxa"/>
            <w:tcMar>
              <w:top w:w="80" w:type="dxa"/>
              <w:left w:w="90" w:type="dxa"/>
              <w:bottom w:w="80" w:type="dxa"/>
              <w:right w:w="90" w:type="dxa"/>
            </w:tcMar>
            <w:vAlign w:val="center"/>
          </w:tcPr>
          <w:p w14:paraId="11C7E2CD" w14:textId="77777777" w:rsidR="00336113" w:rsidRDefault="00000000">
            <w:pPr>
              <w:spacing w:after="0" w:line="247" w:lineRule="auto"/>
            </w:pPr>
            <w:r>
              <w:rPr>
                <w:sz w:val="18"/>
              </w:rPr>
              <w:t>Thực hiện được quy trình từ tải hóa đơn đến tạo giao dịch và cập nhật Dashboard.</w:t>
            </w:r>
          </w:p>
        </w:tc>
      </w:tr>
      <w:tr w:rsidR="00336113" w14:paraId="62731286" w14:textId="77777777">
        <w:trPr>
          <w:cantSplit/>
          <w:jc w:val="center"/>
        </w:trPr>
        <w:tc>
          <w:tcPr>
            <w:tcW w:w="2448" w:type="dxa"/>
            <w:tcMar>
              <w:top w:w="80" w:type="dxa"/>
              <w:left w:w="90" w:type="dxa"/>
              <w:bottom w:w="80" w:type="dxa"/>
              <w:right w:w="90" w:type="dxa"/>
            </w:tcMar>
            <w:vAlign w:val="center"/>
          </w:tcPr>
          <w:p w14:paraId="0FEEA09C" w14:textId="77777777" w:rsidR="00336113" w:rsidRDefault="00000000">
            <w:pPr>
              <w:spacing w:after="0" w:line="247" w:lineRule="auto"/>
              <w:jc w:val="center"/>
            </w:pPr>
            <w:r>
              <w:rPr>
                <w:sz w:val="18"/>
              </w:rPr>
              <w:t>Quản lý tài chính</w:t>
            </w:r>
          </w:p>
        </w:tc>
        <w:tc>
          <w:tcPr>
            <w:tcW w:w="6480" w:type="dxa"/>
            <w:tcMar>
              <w:top w:w="80" w:type="dxa"/>
              <w:left w:w="90" w:type="dxa"/>
              <w:bottom w:w="80" w:type="dxa"/>
              <w:right w:w="90" w:type="dxa"/>
            </w:tcMar>
            <w:vAlign w:val="center"/>
          </w:tcPr>
          <w:p w14:paraId="50944049" w14:textId="77777777" w:rsidR="00336113" w:rsidRDefault="00000000">
            <w:pPr>
              <w:spacing w:after="0" w:line="247" w:lineRule="auto"/>
            </w:pPr>
            <w:r>
              <w:rPr>
                <w:sz w:val="18"/>
              </w:rPr>
              <w:t>Có giao dịch, ví, ngân sách, báo cáo, thông báo và AI Insight hoạt động theo phạm vi demo.</w:t>
            </w:r>
          </w:p>
        </w:tc>
      </w:tr>
      <w:tr w:rsidR="00336113" w14:paraId="63D675A6" w14:textId="77777777">
        <w:trPr>
          <w:cantSplit/>
          <w:jc w:val="center"/>
        </w:trPr>
        <w:tc>
          <w:tcPr>
            <w:tcW w:w="2448" w:type="dxa"/>
            <w:tcMar>
              <w:top w:w="80" w:type="dxa"/>
              <w:left w:w="90" w:type="dxa"/>
              <w:bottom w:w="80" w:type="dxa"/>
              <w:right w:w="90" w:type="dxa"/>
            </w:tcMar>
            <w:vAlign w:val="center"/>
          </w:tcPr>
          <w:p w14:paraId="739A8EFF" w14:textId="77777777" w:rsidR="00336113" w:rsidRDefault="00000000">
            <w:pPr>
              <w:spacing w:after="0" w:line="247" w:lineRule="auto"/>
              <w:jc w:val="center"/>
            </w:pPr>
            <w:r>
              <w:rPr>
                <w:sz w:val="18"/>
              </w:rPr>
              <w:t>Phân quyền</w:t>
            </w:r>
          </w:p>
        </w:tc>
        <w:tc>
          <w:tcPr>
            <w:tcW w:w="6480" w:type="dxa"/>
            <w:tcMar>
              <w:top w:w="80" w:type="dxa"/>
              <w:left w:w="90" w:type="dxa"/>
              <w:bottom w:w="80" w:type="dxa"/>
              <w:right w:w="90" w:type="dxa"/>
            </w:tcMar>
            <w:vAlign w:val="center"/>
          </w:tcPr>
          <w:p w14:paraId="0B6CB132" w14:textId="77777777" w:rsidR="00336113" w:rsidRDefault="00000000">
            <w:pPr>
              <w:spacing w:after="0" w:line="247" w:lineRule="auto"/>
            </w:pPr>
            <w:r>
              <w:rPr>
                <w:sz w:val="18"/>
              </w:rPr>
              <w:t>User chỉ truy cập dữ liệu của mình; Admin truy cập chức năng quản trị theo quyền được cấp.</w:t>
            </w:r>
          </w:p>
        </w:tc>
      </w:tr>
      <w:tr w:rsidR="00336113" w14:paraId="61B43C78" w14:textId="77777777">
        <w:trPr>
          <w:cantSplit/>
          <w:jc w:val="center"/>
        </w:trPr>
        <w:tc>
          <w:tcPr>
            <w:tcW w:w="2448" w:type="dxa"/>
            <w:tcMar>
              <w:top w:w="80" w:type="dxa"/>
              <w:left w:w="90" w:type="dxa"/>
              <w:bottom w:w="80" w:type="dxa"/>
              <w:right w:w="90" w:type="dxa"/>
            </w:tcMar>
            <w:vAlign w:val="center"/>
          </w:tcPr>
          <w:p w14:paraId="356C3AC5" w14:textId="77777777" w:rsidR="00336113" w:rsidRDefault="00000000">
            <w:pPr>
              <w:spacing w:after="0" w:line="247" w:lineRule="auto"/>
              <w:jc w:val="center"/>
            </w:pPr>
            <w:r>
              <w:rPr>
                <w:sz w:val="18"/>
              </w:rPr>
              <w:t>Triển khai Cloud</w:t>
            </w:r>
          </w:p>
        </w:tc>
        <w:tc>
          <w:tcPr>
            <w:tcW w:w="6480" w:type="dxa"/>
            <w:tcMar>
              <w:top w:w="80" w:type="dxa"/>
              <w:left w:w="90" w:type="dxa"/>
              <w:bottom w:w="80" w:type="dxa"/>
              <w:right w:w="90" w:type="dxa"/>
            </w:tcMar>
            <w:vAlign w:val="center"/>
          </w:tcPr>
          <w:p w14:paraId="14176CC3" w14:textId="77777777" w:rsidR="00336113" w:rsidRDefault="00000000">
            <w:pPr>
              <w:spacing w:after="0" w:line="247" w:lineRule="auto"/>
            </w:pPr>
            <w:r>
              <w:rPr>
                <w:sz w:val="18"/>
              </w:rPr>
              <w:t>Frontend, Backend, Worker, Database, Storage, Queue và Monitoring được cấu hình trên AWS.</w:t>
            </w:r>
          </w:p>
        </w:tc>
      </w:tr>
      <w:tr w:rsidR="00336113" w14:paraId="7C2493B9" w14:textId="77777777">
        <w:trPr>
          <w:cantSplit/>
          <w:jc w:val="center"/>
        </w:trPr>
        <w:tc>
          <w:tcPr>
            <w:tcW w:w="2448" w:type="dxa"/>
            <w:tcMar>
              <w:top w:w="80" w:type="dxa"/>
              <w:left w:w="90" w:type="dxa"/>
              <w:bottom w:w="80" w:type="dxa"/>
              <w:right w:w="90" w:type="dxa"/>
            </w:tcMar>
            <w:vAlign w:val="center"/>
          </w:tcPr>
          <w:p w14:paraId="5A80BA4F" w14:textId="77777777" w:rsidR="00336113" w:rsidRDefault="00000000">
            <w:pPr>
              <w:spacing w:after="0" w:line="247" w:lineRule="auto"/>
              <w:jc w:val="center"/>
            </w:pPr>
            <w:r>
              <w:rPr>
                <w:sz w:val="18"/>
              </w:rPr>
              <w:t>Vận hành</w:t>
            </w:r>
          </w:p>
        </w:tc>
        <w:tc>
          <w:tcPr>
            <w:tcW w:w="6480" w:type="dxa"/>
            <w:tcMar>
              <w:top w:w="80" w:type="dxa"/>
              <w:left w:w="90" w:type="dxa"/>
              <w:bottom w:w="80" w:type="dxa"/>
              <w:right w:w="90" w:type="dxa"/>
            </w:tcMar>
            <w:vAlign w:val="center"/>
          </w:tcPr>
          <w:p w14:paraId="17784610" w14:textId="77777777" w:rsidR="00336113" w:rsidRDefault="00000000">
            <w:pPr>
              <w:spacing w:after="0" w:line="247" w:lineRule="auto"/>
            </w:pPr>
            <w:r>
              <w:rPr>
                <w:sz w:val="18"/>
              </w:rPr>
              <w:t>Có log, health check, cảnh báo chi phí và cơ chế xử lý message lỗi qua DLQ.</w:t>
            </w:r>
          </w:p>
        </w:tc>
      </w:tr>
    </w:tbl>
    <w:p w14:paraId="22441E17" w14:textId="77777777" w:rsidR="00336113" w:rsidRDefault="00336113">
      <w:pPr>
        <w:spacing w:before="40"/>
      </w:pPr>
    </w:p>
    <w:p w14:paraId="2A4311D4" w14:textId="77777777" w:rsidR="00336113" w:rsidRDefault="00000000">
      <w:pPr>
        <w:pStyle w:val="Heading2"/>
      </w:pPr>
      <w:r>
        <w:lastRenderedPageBreak/>
        <w:t>3. Vấn đề cần giải quyết</w:t>
      </w:r>
    </w:p>
    <w:p w14:paraId="6A0FB1B4" w14:textId="77777777" w:rsidR="00336113" w:rsidRDefault="00000000">
      <w:pPr>
        <w:pStyle w:val="Heading3"/>
      </w:pPr>
      <w:r>
        <w:t>3.1. Ghi chép chi tiêu thủ công và rủi ro sai lệch dữ liệu</w:t>
      </w:r>
    </w:p>
    <w:p w14:paraId="77212F5D" w14:textId="77777777" w:rsidR="00336113" w:rsidRDefault="00000000">
      <w:r>
        <w:t>Người dùng thường ghi chép chi tiêu bằng sổ tay, bảng tính hoặc nhập thủ công từng giao dịch vào ứng dụng. Phương pháp này gây mất thời gian, dễ phát sinh sai sót số liệu và khó duy trì đều đặn. Snaptics sử dụng hình ảnh hóa đơn để tự động hóa khâu thu thập dữ liệu qua OCR, đồng thời cung cấp giao diện rà soát để người dùng chủ động hiệu chỉnh thông tin trước khi lưu trữ.</w:t>
      </w:r>
    </w:p>
    <w:p w14:paraId="4F22EEFB" w14:textId="77777777" w:rsidR="00336113" w:rsidRDefault="00000000">
      <w:pPr>
        <w:pStyle w:val="Heading3"/>
      </w:pPr>
      <w:r>
        <w:t>3.2. Dữ liệu tài chính bị phân tán trên nhiều nền tảng</w:t>
      </w:r>
    </w:p>
    <w:p w14:paraId="0A36F81E" w14:textId="77777777" w:rsidR="00336113" w:rsidRDefault="00000000">
      <w:r>
        <w:t>Thông tin thu chi thường nằm rải rác trên hóa đơn giấy, ghi chú cá nhân, ứng dụng ngân hàng và ví điện tử. Snaptics đóng vai trò hợp nhất dữ liệu giao dịch về một hệ thống quản lý tập trung, giúp người dùng dễ dàng theo dõi toàn cục dòng tiền.</w:t>
      </w:r>
    </w:p>
    <w:p w14:paraId="79D93DB5" w14:textId="77777777" w:rsidR="00336113" w:rsidRDefault="00000000">
      <w:pPr>
        <w:pStyle w:val="Heading3"/>
      </w:pPr>
      <w:r>
        <w:t>3.3. Thiếu công cụ kiểm soát và cảnh báo ngân sách theo thời gian thực</w:t>
      </w:r>
    </w:p>
    <w:p w14:paraId="1E214C68" w14:textId="77777777" w:rsidR="00336113" w:rsidRDefault="00000000">
      <w:r>
        <w:t>Nhiều người dùng chỉ phát hiện tình trạng chi tiêu quá mức sau khi hạn mức ngân sách đã bị vượt quá. Snaptics giải quyết vấn đề này bằng cách theo dõi liên tục tiến độ chi tiêu, tự động tính toán tỷ lệ tiệm cận hạn mức và gửi cảnh báo kịp thời theo các ngưỡng thiết lập sẵn.</w:t>
      </w:r>
    </w:p>
    <w:p w14:paraId="7E7CEACC" w14:textId="77777777" w:rsidR="00336113" w:rsidRDefault="00000000">
      <w:pPr>
        <w:pStyle w:val="Heading3"/>
      </w:pPr>
      <w:r>
        <w:t>3.4. Hạn chế trong phân tích hành vi và xu hướng chi tiêu</w:t>
      </w:r>
    </w:p>
    <w:p w14:paraId="19489D15" w14:textId="77777777" w:rsidR="00336113" w:rsidRDefault="00000000">
      <w:r>
        <w:t>Các giao dịch đơn lẻ chưa cung cấp nhiều giá trị nếu thiếu sự tổng hợp và phân tích chuyên sâu. Snaptics phân tích dữ liệu lịch sử theo chu kỳ và danh mục, phát hiện các khoản chi bất thường, nhận diện xu hướng và cung cấp các gợi ý tài chính tham khảo hữu ích qua AI Insight.</w:t>
      </w:r>
    </w:p>
    <w:p w14:paraId="11BEE39B" w14:textId="77777777" w:rsidR="00336113" w:rsidRDefault="00000000">
      <w:pPr>
        <w:pStyle w:val="Heading3"/>
      </w:pPr>
      <w:r>
        <w:t>3.5. Thách thức trong quản lý và phối hợp chi tiêu gia đình</w:t>
      </w:r>
    </w:p>
    <w:p w14:paraId="632E74E4" w14:textId="77777777" w:rsidR="00336113" w:rsidRDefault="00000000">
      <w:r>
        <w:t>Khi nhiều thành viên cùng đóng góp và sử dụng nguồn tài chính chung, việc thiếu kênh dữ liệu tập trung dễ dẫn đến mất kiểm soát thu chi. Chức năng ví và ngân sách gia đình dùng chung trên Snaptics giúp tất cả thành viên nắm bắt minh bạch số tiền đã chi, hạn mức còn lại và lịch sử phát sinh.</w:t>
      </w:r>
    </w:p>
    <w:p w14:paraId="084748E4" w14:textId="77777777" w:rsidR="00336113" w:rsidRDefault="00000000">
      <w:pPr>
        <w:pStyle w:val="Heading3"/>
      </w:pPr>
      <w:r>
        <w:t>3.6. Độ trễ và rủi ro tắc nghẽn khi xử lý tác vụ OCR và AI</w:t>
      </w:r>
    </w:p>
    <w:p w14:paraId="31C4022F" w14:textId="77777777" w:rsidR="00336113" w:rsidRDefault="00000000">
      <w:r>
        <w:t>Nếu tác vụ trích xuất OCR và AI được thực hiện hoàn toàn trong luồng request đồng bộ, hệ thống dễ rơi vào trạng thái timeout hoặc quá tải khi có lượng lớn người dùng quét hóa đơn cùng lúc. Snaptics áp dụng Amazon SQS và AI Worker để tách biệt các tác vụ tính toán nặng khỏi luồng xử lý chính của Backend API, đảm bảo trải nghiệm mượt mà.</w:t>
      </w:r>
    </w:p>
    <w:p w14:paraId="4794971F" w14:textId="77777777" w:rsidR="00336113" w:rsidRDefault="00000000">
      <w:pPr>
        <w:pStyle w:val="Heading3"/>
      </w:pPr>
      <w:r>
        <w:t>3.7. Quản lý và lập lịch các tác vụ nền tự động</w:t>
      </w:r>
    </w:p>
    <w:p w14:paraId="2A765622" w14:textId="77777777" w:rsidR="00336113" w:rsidRDefault="00000000">
      <w:r>
        <w:t>Các tác vụ quản trị như tổng hợp AI Insight định kỳ, quét kiểm tra hạn mức ngân sách và phát thông báo cần được lập lịch tự động, đồng thời hỗ trợ kích hoạt thủ công khi kiểm thử. Trình quản lý Hangfire được tích hợp trực tiếp trong Backend .NET và cung cấp giao diện trực quan cho Admin để điều phối các tác vụ nền này.</w:t>
      </w:r>
    </w:p>
    <w:p w14:paraId="18D30FF9" w14:textId="77777777" w:rsidR="00336113" w:rsidRDefault="00000000">
      <w:pPr>
        <w:pStyle w:val="Heading2"/>
      </w:pPr>
      <w:r>
        <w:t>4. Kiến trúc giải pháp</w:t>
      </w:r>
    </w:p>
    <w:p w14:paraId="74189114" w14:textId="77777777" w:rsidR="00336113" w:rsidRDefault="00000000">
      <w:r>
        <w:t>Snaptics được thiết kế theo kiến trúc Cloud-Native trên nền tảng AWS, kết hợp ứng dụng Web Single Page Application (SPA), hệ thống container, cơ sở dữ liệu quan hệ, lưu trữ đối tượng, hàng đợi xử lý bất đồng bộ và các dịch vụ AI chuyên dụng ngoài. Kiến trúc đảm bảo sự phân tách độc lập giữa Frontend, Backend API và AI Worker, tạo điều kiện thuận lợi cho việc triển khai, mở rộng quy mô và giám sát riêng biệt từng thành phần.</w:t>
      </w:r>
    </w:p>
    <w:p w14:paraId="6D82B35C" w14:textId="77777777" w:rsidR="00336113" w:rsidRDefault="00000000">
      <w:pPr>
        <w:pStyle w:val="Heading3"/>
      </w:pPr>
      <w:r>
        <w:lastRenderedPageBreak/>
        <w:t>4.1. Nguyên tắc thiết kế</w:t>
      </w:r>
    </w:p>
    <w:p w14:paraId="4A27BD71" w14:textId="77777777" w:rsidR="00336113" w:rsidRDefault="00000000">
      <w:pPr>
        <w:pStyle w:val="ListBullet"/>
      </w:pPr>
      <w:r>
        <w:t>Tách tác vụ OCR/AI khỏi request chính để giảm timeout và tránh làm nghẽn Backend API.</w:t>
      </w:r>
    </w:p>
    <w:p w14:paraId="719B7CFA" w14:textId="77777777" w:rsidR="00336113" w:rsidRDefault="00000000">
      <w:pPr>
        <w:pStyle w:val="ListBullet"/>
      </w:pPr>
      <w:r>
        <w:t>Đặt Backend, Worker và Database trong Private Subnet; chỉ công khai các điểm truy cập cần thiết.</w:t>
      </w:r>
    </w:p>
    <w:p w14:paraId="7516765B" w14:textId="77777777" w:rsidR="00336113" w:rsidRDefault="00000000">
      <w:pPr>
        <w:pStyle w:val="ListBullet"/>
      </w:pPr>
      <w:r>
        <w:t>Lưu hình ảnh trên S3 và lưu dữ liệu nghiệp vụ trong SQL Server.</w:t>
      </w:r>
    </w:p>
    <w:p w14:paraId="79C784DB" w14:textId="77777777" w:rsidR="00336113" w:rsidRDefault="00000000">
      <w:pPr>
        <w:pStyle w:val="ListBullet"/>
      </w:pPr>
      <w:r>
        <w:t>Quản lý secret bên ngoài mã nguồn; áp dụng quyền truy cập tối thiểu.</w:t>
      </w:r>
    </w:p>
    <w:p w14:paraId="7640B2E0" w14:textId="77777777" w:rsidR="00336113" w:rsidRDefault="00000000">
      <w:pPr>
        <w:pStyle w:val="ListBullet"/>
      </w:pPr>
      <w:r>
        <w:t>Theo dõi log, metric, lỗi hàng đợi và chi phí ngay từ giai đoạn demo.</w:t>
      </w:r>
    </w:p>
    <w:p w14:paraId="2B1B3C2E" w14:textId="77777777" w:rsidR="00336113" w:rsidRDefault="00000000">
      <w:pPr>
        <w:pStyle w:val="ListBullet"/>
      </w:pPr>
      <w:r>
        <w:t>Phân biệt kiến trúc mục tiêu production với cấu hình demo tối ưu chi phí.</w:t>
      </w:r>
    </w:p>
    <w:p w14:paraId="4EE06D7A" w14:textId="77777777" w:rsidR="00336113" w:rsidRDefault="00000000">
      <w:pPr>
        <w:pStyle w:val="Heading3"/>
      </w:pPr>
      <w:r>
        <w:t>4.2. Thành phần giải pháp</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232"/>
        <w:gridCol w:w="6696"/>
      </w:tblGrid>
      <w:tr w:rsidR="00336113" w14:paraId="1B5B89AF" w14:textId="77777777">
        <w:trPr>
          <w:cantSplit/>
          <w:tblHeader/>
          <w:jc w:val="center"/>
        </w:trPr>
        <w:tc>
          <w:tcPr>
            <w:tcW w:w="2232" w:type="dxa"/>
            <w:shd w:val="clear" w:color="auto" w:fill="D9E2F3"/>
            <w:tcMar>
              <w:top w:w="80" w:type="dxa"/>
              <w:left w:w="90" w:type="dxa"/>
              <w:bottom w:w="80" w:type="dxa"/>
              <w:right w:w="90" w:type="dxa"/>
            </w:tcMar>
            <w:vAlign w:val="center"/>
          </w:tcPr>
          <w:p w14:paraId="12D4C713" w14:textId="77777777" w:rsidR="00336113" w:rsidRDefault="00000000">
            <w:pPr>
              <w:spacing w:after="0" w:line="247" w:lineRule="auto"/>
              <w:jc w:val="center"/>
            </w:pPr>
            <w:r>
              <w:rPr>
                <w:b/>
                <w:sz w:val="18"/>
              </w:rPr>
              <w:t>Thành phần</w:t>
            </w:r>
          </w:p>
        </w:tc>
        <w:tc>
          <w:tcPr>
            <w:tcW w:w="6696" w:type="dxa"/>
            <w:shd w:val="clear" w:color="auto" w:fill="D9E2F3"/>
            <w:tcMar>
              <w:top w:w="80" w:type="dxa"/>
              <w:left w:w="90" w:type="dxa"/>
              <w:bottom w:w="80" w:type="dxa"/>
              <w:right w:w="90" w:type="dxa"/>
            </w:tcMar>
            <w:vAlign w:val="center"/>
          </w:tcPr>
          <w:p w14:paraId="07E5F102" w14:textId="77777777" w:rsidR="00336113" w:rsidRDefault="00000000">
            <w:pPr>
              <w:spacing w:after="0" w:line="247" w:lineRule="auto"/>
              <w:jc w:val="center"/>
            </w:pPr>
            <w:r>
              <w:rPr>
                <w:b/>
                <w:sz w:val="18"/>
              </w:rPr>
              <w:t>Vai trò trong hệ thống</w:t>
            </w:r>
          </w:p>
        </w:tc>
      </w:tr>
      <w:tr w:rsidR="00336113" w14:paraId="1C20E417" w14:textId="77777777">
        <w:trPr>
          <w:cantSplit/>
          <w:jc w:val="center"/>
        </w:trPr>
        <w:tc>
          <w:tcPr>
            <w:tcW w:w="2232" w:type="dxa"/>
            <w:tcMar>
              <w:top w:w="80" w:type="dxa"/>
              <w:left w:w="90" w:type="dxa"/>
              <w:bottom w:w="80" w:type="dxa"/>
              <w:right w:w="90" w:type="dxa"/>
            </w:tcMar>
            <w:vAlign w:val="center"/>
          </w:tcPr>
          <w:p w14:paraId="21BDBBA5" w14:textId="77777777" w:rsidR="00336113" w:rsidRDefault="00000000">
            <w:pPr>
              <w:spacing w:after="0" w:line="247" w:lineRule="auto"/>
              <w:jc w:val="center"/>
            </w:pPr>
            <w:r>
              <w:rPr>
                <w:sz w:val="18"/>
              </w:rPr>
              <w:t>Frontend</w:t>
            </w:r>
          </w:p>
        </w:tc>
        <w:tc>
          <w:tcPr>
            <w:tcW w:w="6696" w:type="dxa"/>
            <w:tcMar>
              <w:top w:w="80" w:type="dxa"/>
              <w:left w:w="90" w:type="dxa"/>
              <w:bottom w:w="80" w:type="dxa"/>
              <w:right w:w="90" w:type="dxa"/>
            </w:tcMar>
            <w:vAlign w:val="center"/>
          </w:tcPr>
          <w:p w14:paraId="06D45DD8" w14:textId="77777777" w:rsidR="00336113" w:rsidRDefault="00000000">
            <w:pPr>
              <w:spacing w:after="0" w:line="247" w:lineRule="auto"/>
            </w:pPr>
            <w:r>
              <w:rPr>
                <w:sz w:val="18"/>
              </w:rPr>
              <w:t>Angular Single Page Application được build và deploy qua AWS Amplify. CloudFront tùy chỉnh có thể được sử dụng làm lớp phân phối chung cho Frontend và đường dẫn API.</w:t>
            </w:r>
          </w:p>
        </w:tc>
      </w:tr>
      <w:tr w:rsidR="00336113" w14:paraId="6DB2CB10" w14:textId="77777777">
        <w:trPr>
          <w:cantSplit/>
          <w:jc w:val="center"/>
        </w:trPr>
        <w:tc>
          <w:tcPr>
            <w:tcW w:w="2232" w:type="dxa"/>
            <w:tcMar>
              <w:top w:w="80" w:type="dxa"/>
              <w:left w:w="90" w:type="dxa"/>
              <w:bottom w:w="80" w:type="dxa"/>
              <w:right w:w="90" w:type="dxa"/>
            </w:tcMar>
            <w:vAlign w:val="center"/>
          </w:tcPr>
          <w:p w14:paraId="34DAF7CF" w14:textId="77777777" w:rsidR="00336113" w:rsidRDefault="00000000">
            <w:pPr>
              <w:spacing w:after="0" w:line="247" w:lineRule="auto"/>
              <w:jc w:val="center"/>
            </w:pPr>
            <w:r>
              <w:rPr>
                <w:sz w:val="18"/>
              </w:rPr>
              <w:t>DNS và phân phối</w:t>
            </w:r>
          </w:p>
        </w:tc>
        <w:tc>
          <w:tcPr>
            <w:tcW w:w="6696" w:type="dxa"/>
            <w:tcMar>
              <w:top w:w="80" w:type="dxa"/>
              <w:left w:w="90" w:type="dxa"/>
              <w:bottom w:w="80" w:type="dxa"/>
              <w:right w:w="90" w:type="dxa"/>
            </w:tcMar>
            <w:vAlign w:val="center"/>
          </w:tcPr>
          <w:p w14:paraId="4F61958B" w14:textId="77777777" w:rsidR="00336113" w:rsidRDefault="00000000">
            <w:pPr>
              <w:spacing w:after="0" w:line="247" w:lineRule="auto"/>
            </w:pPr>
            <w:r>
              <w:rPr>
                <w:sz w:val="18"/>
              </w:rPr>
              <w:t>Amazon Route 53 quản lý tên miền; CloudFront phân phối nội dung qua CDN và định tuyến request phù hợp.</w:t>
            </w:r>
          </w:p>
        </w:tc>
      </w:tr>
      <w:tr w:rsidR="00336113" w14:paraId="5C8D7CAB" w14:textId="77777777">
        <w:trPr>
          <w:cantSplit/>
          <w:jc w:val="center"/>
        </w:trPr>
        <w:tc>
          <w:tcPr>
            <w:tcW w:w="2232" w:type="dxa"/>
            <w:tcMar>
              <w:top w:w="80" w:type="dxa"/>
              <w:left w:w="90" w:type="dxa"/>
              <w:bottom w:w="80" w:type="dxa"/>
              <w:right w:w="90" w:type="dxa"/>
            </w:tcMar>
            <w:vAlign w:val="center"/>
          </w:tcPr>
          <w:p w14:paraId="7F250F48" w14:textId="77777777" w:rsidR="00336113" w:rsidRDefault="00000000">
            <w:pPr>
              <w:spacing w:after="0" w:line="247" w:lineRule="auto"/>
              <w:jc w:val="center"/>
            </w:pPr>
            <w:r>
              <w:rPr>
                <w:sz w:val="18"/>
              </w:rPr>
              <w:t>Mạng</w:t>
            </w:r>
          </w:p>
        </w:tc>
        <w:tc>
          <w:tcPr>
            <w:tcW w:w="6696" w:type="dxa"/>
            <w:tcMar>
              <w:top w:w="80" w:type="dxa"/>
              <w:left w:w="90" w:type="dxa"/>
              <w:bottom w:w="80" w:type="dxa"/>
              <w:right w:w="90" w:type="dxa"/>
            </w:tcMar>
            <w:vAlign w:val="center"/>
          </w:tcPr>
          <w:p w14:paraId="4BC841B4" w14:textId="77777777" w:rsidR="00336113" w:rsidRDefault="00000000">
            <w:pPr>
              <w:spacing w:after="0" w:line="247" w:lineRule="auto"/>
            </w:pPr>
            <w:r>
              <w:rPr>
                <w:sz w:val="18"/>
              </w:rPr>
              <w:t>Amazon VPC gồm Public Subnet và Private Subnet. Application Load Balancer và NAT Gateway thuộc tầng công khai; Fargate Task và RDS thuộc tầng riêng.</w:t>
            </w:r>
          </w:p>
        </w:tc>
      </w:tr>
      <w:tr w:rsidR="00336113" w14:paraId="0CBB866A" w14:textId="77777777">
        <w:trPr>
          <w:cantSplit/>
          <w:jc w:val="center"/>
        </w:trPr>
        <w:tc>
          <w:tcPr>
            <w:tcW w:w="2232" w:type="dxa"/>
            <w:tcMar>
              <w:top w:w="80" w:type="dxa"/>
              <w:left w:w="90" w:type="dxa"/>
              <w:bottom w:w="80" w:type="dxa"/>
              <w:right w:w="90" w:type="dxa"/>
            </w:tcMar>
            <w:vAlign w:val="center"/>
          </w:tcPr>
          <w:p w14:paraId="3AF483A3" w14:textId="77777777" w:rsidR="00336113" w:rsidRDefault="00000000">
            <w:pPr>
              <w:spacing w:after="0" w:line="247" w:lineRule="auto"/>
              <w:jc w:val="center"/>
            </w:pPr>
            <w:r>
              <w:rPr>
                <w:sz w:val="18"/>
              </w:rPr>
              <w:t>Backend API</w:t>
            </w:r>
          </w:p>
        </w:tc>
        <w:tc>
          <w:tcPr>
            <w:tcW w:w="6696" w:type="dxa"/>
            <w:tcMar>
              <w:top w:w="80" w:type="dxa"/>
              <w:left w:w="90" w:type="dxa"/>
              <w:bottom w:w="80" w:type="dxa"/>
              <w:right w:w="90" w:type="dxa"/>
            </w:tcMar>
            <w:vAlign w:val="center"/>
          </w:tcPr>
          <w:p w14:paraId="516AE40C" w14:textId="77777777" w:rsidR="00336113" w:rsidRDefault="00000000">
            <w:pPr>
              <w:spacing w:after="0" w:line="247" w:lineRule="auto"/>
            </w:pPr>
            <w:r>
              <w:rPr>
                <w:sz w:val="18"/>
              </w:rPr>
              <w:t>.NET API được đóng gói Docker, lưu trên Amazon ECR và triển khai bằng Amazon ECS Fargate sau Application Load Balancer.</w:t>
            </w:r>
          </w:p>
        </w:tc>
      </w:tr>
      <w:tr w:rsidR="00336113" w14:paraId="42EE87A6" w14:textId="77777777">
        <w:trPr>
          <w:cantSplit/>
          <w:jc w:val="center"/>
        </w:trPr>
        <w:tc>
          <w:tcPr>
            <w:tcW w:w="2232" w:type="dxa"/>
            <w:tcMar>
              <w:top w:w="80" w:type="dxa"/>
              <w:left w:w="90" w:type="dxa"/>
              <w:bottom w:w="80" w:type="dxa"/>
              <w:right w:w="90" w:type="dxa"/>
            </w:tcMar>
            <w:vAlign w:val="center"/>
          </w:tcPr>
          <w:p w14:paraId="1120531F" w14:textId="77777777" w:rsidR="00336113" w:rsidRDefault="00000000">
            <w:pPr>
              <w:spacing w:after="0" w:line="247" w:lineRule="auto"/>
              <w:jc w:val="center"/>
            </w:pPr>
            <w:r>
              <w:rPr>
                <w:sz w:val="18"/>
              </w:rPr>
              <w:t>AI Worker</w:t>
            </w:r>
          </w:p>
        </w:tc>
        <w:tc>
          <w:tcPr>
            <w:tcW w:w="6696" w:type="dxa"/>
            <w:tcMar>
              <w:top w:w="80" w:type="dxa"/>
              <w:left w:w="90" w:type="dxa"/>
              <w:bottom w:w="80" w:type="dxa"/>
              <w:right w:w="90" w:type="dxa"/>
            </w:tcMar>
            <w:vAlign w:val="center"/>
          </w:tcPr>
          <w:p w14:paraId="20219219" w14:textId="77777777" w:rsidR="00336113" w:rsidRDefault="00000000">
            <w:pPr>
              <w:spacing w:after="0" w:line="247" w:lineRule="auto"/>
            </w:pPr>
            <w:r>
              <w:rPr>
                <w:sz w:val="18"/>
              </w:rPr>
              <w:t>Worker chạy trên Fargate, nhận message từ SQS, gọi Azure Document Intelligence và Gemini API, sau đó lưu kết quả vào RDS.</w:t>
            </w:r>
          </w:p>
        </w:tc>
      </w:tr>
      <w:tr w:rsidR="00336113" w14:paraId="3C20C067" w14:textId="77777777">
        <w:trPr>
          <w:cantSplit/>
          <w:jc w:val="center"/>
        </w:trPr>
        <w:tc>
          <w:tcPr>
            <w:tcW w:w="2232" w:type="dxa"/>
            <w:tcMar>
              <w:top w:w="80" w:type="dxa"/>
              <w:left w:w="90" w:type="dxa"/>
              <w:bottom w:w="80" w:type="dxa"/>
              <w:right w:w="90" w:type="dxa"/>
            </w:tcMar>
            <w:vAlign w:val="center"/>
          </w:tcPr>
          <w:p w14:paraId="53D6B87B" w14:textId="77777777" w:rsidR="00336113" w:rsidRDefault="00000000">
            <w:pPr>
              <w:spacing w:after="0" w:line="247" w:lineRule="auto"/>
              <w:jc w:val="center"/>
            </w:pPr>
            <w:r>
              <w:rPr>
                <w:sz w:val="18"/>
              </w:rPr>
              <w:t>Database</w:t>
            </w:r>
          </w:p>
        </w:tc>
        <w:tc>
          <w:tcPr>
            <w:tcW w:w="6696" w:type="dxa"/>
            <w:tcMar>
              <w:top w:w="80" w:type="dxa"/>
              <w:left w:w="90" w:type="dxa"/>
              <w:bottom w:w="80" w:type="dxa"/>
              <w:right w:w="90" w:type="dxa"/>
            </w:tcMar>
            <w:vAlign w:val="center"/>
          </w:tcPr>
          <w:p w14:paraId="6F7023F7" w14:textId="77777777" w:rsidR="00336113" w:rsidRDefault="00000000">
            <w:pPr>
              <w:spacing w:after="0" w:line="247" w:lineRule="auto"/>
            </w:pPr>
            <w:r>
              <w:rPr>
                <w:sz w:val="18"/>
              </w:rPr>
              <w:t>Amazon RDS for SQL Server lưu người dùng, giao dịch, ví, ngân sách, thông báo, chat, ticket và trạng thái nghiệp vụ.</w:t>
            </w:r>
          </w:p>
        </w:tc>
      </w:tr>
      <w:tr w:rsidR="00336113" w14:paraId="4C9B7912" w14:textId="77777777">
        <w:trPr>
          <w:cantSplit/>
          <w:jc w:val="center"/>
        </w:trPr>
        <w:tc>
          <w:tcPr>
            <w:tcW w:w="2232" w:type="dxa"/>
            <w:tcMar>
              <w:top w:w="80" w:type="dxa"/>
              <w:left w:w="90" w:type="dxa"/>
              <w:bottom w:w="80" w:type="dxa"/>
              <w:right w:w="90" w:type="dxa"/>
            </w:tcMar>
            <w:vAlign w:val="center"/>
          </w:tcPr>
          <w:p w14:paraId="4F820B0E" w14:textId="77777777" w:rsidR="00336113" w:rsidRDefault="00000000">
            <w:pPr>
              <w:spacing w:after="0" w:line="247" w:lineRule="auto"/>
              <w:jc w:val="center"/>
            </w:pPr>
            <w:r>
              <w:rPr>
                <w:sz w:val="18"/>
              </w:rPr>
              <w:t>Lưu trữ hóa đơn</w:t>
            </w:r>
          </w:p>
        </w:tc>
        <w:tc>
          <w:tcPr>
            <w:tcW w:w="6696" w:type="dxa"/>
            <w:tcMar>
              <w:top w:w="80" w:type="dxa"/>
              <w:left w:w="90" w:type="dxa"/>
              <w:bottom w:w="80" w:type="dxa"/>
              <w:right w:w="90" w:type="dxa"/>
            </w:tcMar>
            <w:vAlign w:val="center"/>
          </w:tcPr>
          <w:p w14:paraId="4AEEF78B" w14:textId="77777777" w:rsidR="00336113" w:rsidRDefault="00000000">
            <w:pPr>
              <w:spacing w:after="0" w:line="247" w:lineRule="auto"/>
            </w:pPr>
            <w:r>
              <w:rPr>
                <w:sz w:val="18"/>
              </w:rPr>
              <w:t>Amazon S3 lưu ảnh hóa đơn và tệp xử lý; database chỉ lưu metadata và đường dẫn cần thiết.</w:t>
            </w:r>
          </w:p>
        </w:tc>
      </w:tr>
      <w:tr w:rsidR="00336113" w14:paraId="4DFD44DC" w14:textId="77777777">
        <w:trPr>
          <w:cantSplit/>
          <w:jc w:val="center"/>
        </w:trPr>
        <w:tc>
          <w:tcPr>
            <w:tcW w:w="2232" w:type="dxa"/>
            <w:tcMar>
              <w:top w:w="80" w:type="dxa"/>
              <w:left w:w="90" w:type="dxa"/>
              <w:bottom w:w="80" w:type="dxa"/>
              <w:right w:w="90" w:type="dxa"/>
            </w:tcMar>
            <w:vAlign w:val="center"/>
          </w:tcPr>
          <w:p w14:paraId="03807EC2" w14:textId="77777777" w:rsidR="00336113" w:rsidRDefault="00000000">
            <w:pPr>
              <w:spacing w:after="0" w:line="247" w:lineRule="auto"/>
              <w:jc w:val="center"/>
            </w:pPr>
            <w:r>
              <w:rPr>
                <w:sz w:val="18"/>
              </w:rPr>
              <w:t>Hàng đợi</w:t>
            </w:r>
          </w:p>
        </w:tc>
        <w:tc>
          <w:tcPr>
            <w:tcW w:w="6696" w:type="dxa"/>
            <w:tcMar>
              <w:top w:w="80" w:type="dxa"/>
              <w:left w:w="90" w:type="dxa"/>
              <w:bottom w:w="80" w:type="dxa"/>
              <w:right w:w="90" w:type="dxa"/>
            </w:tcMar>
            <w:vAlign w:val="center"/>
          </w:tcPr>
          <w:p w14:paraId="738B9C6F" w14:textId="77777777" w:rsidR="00336113" w:rsidRDefault="00000000">
            <w:pPr>
              <w:spacing w:after="0" w:line="247" w:lineRule="auto"/>
            </w:pPr>
            <w:r>
              <w:rPr>
                <w:sz w:val="18"/>
              </w:rPr>
              <w:t>Amazon SQS tiếp nhận tác vụ OCR/AI; Dead Letter Queue giữ các message thất bại vượt quá số lần retry.</w:t>
            </w:r>
          </w:p>
        </w:tc>
      </w:tr>
      <w:tr w:rsidR="00336113" w14:paraId="01D6A5DE" w14:textId="77777777">
        <w:trPr>
          <w:cantSplit/>
          <w:jc w:val="center"/>
        </w:trPr>
        <w:tc>
          <w:tcPr>
            <w:tcW w:w="2232" w:type="dxa"/>
            <w:tcMar>
              <w:top w:w="80" w:type="dxa"/>
              <w:left w:w="90" w:type="dxa"/>
              <w:bottom w:w="80" w:type="dxa"/>
              <w:right w:w="90" w:type="dxa"/>
            </w:tcMar>
            <w:vAlign w:val="center"/>
          </w:tcPr>
          <w:p w14:paraId="0847938D" w14:textId="77777777" w:rsidR="00336113" w:rsidRDefault="00000000">
            <w:pPr>
              <w:spacing w:after="0" w:line="247" w:lineRule="auto"/>
              <w:jc w:val="center"/>
            </w:pPr>
            <w:r>
              <w:rPr>
                <w:sz w:val="18"/>
              </w:rPr>
              <w:t>Tác vụ định kỳ</w:t>
            </w:r>
          </w:p>
        </w:tc>
        <w:tc>
          <w:tcPr>
            <w:tcW w:w="6696" w:type="dxa"/>
            <w:tcMar>
              <w:top w:w="80" w:type="dxa"/>
              <w:left w:w="90" w:type="dxa"/>
              <w:bottom w:w="80" w:type="dxa"/>
              <w:right w:w="90" w:type="dxa"/>
            </w:tcMar>
            <w:vAlign w:val="center"/>
          </w:tcPr>
          <w:p w14:paraId="3CF443B7" w14:textId="77777777" w:rsidR="00336113" w:rsidRDefault="00000000">
            <w:pPr>
              <w:spacing w:after="0" w:line="247" w:lineRule="auto"/>
            </w:pPr>
            <w:r>
              <w:rPr>
                <w:sz w:val="18"/>
              </w:rPr>
              <w:t>Hangfire chạy cùng Backend .NET để lập lịch, kích hoạt và theo dõi các tác vụ nền. Hangfire không thay thế SQS.</w:t>
            </w:r>
          </w:p>
        </w:tc>
      </w:tr>
      <w:tr w:rsidR="00336113" w14:paraId="04D82C53" w14:textId="77777777">
        <w:trPr>
          <w:cantSplit/>
          <w:jc w:val="center"/>
        </w:trPr>
        <w:tc>
          <w:tcPr>
            <w:tcW w:w="2232" w:type="dxa"/>
            <w:tcMar>
              <w:top w:w="80" w:type="dxa"/>
              <w:left w:w="90" w:type="dxa"/>
              <w:bottom w:w="80" w:type="dxa"/>
              <w:right w:w="90" w:type="dxa"/>
            </w:tcMar>
            <w:vAlign w:val="center"/>
          </w:tcPr>
          <w:p w14:paraId="22A5D5B8" w14:textId="77777777" w:rsidR="00336113" w:rsidRDefault="00000000">
            <w:pPr>
              <w:spacing w:after="0" w:line="247" w:lineRule="auto"/>
              <w:jc w:val="center"/>
            </w:pPr>
            <w:r>
              <w:rPr>
                <w:sz w:val="18"/>
              </w:rPr>
              <w:t>Thông báo</w:t>
            </w:r>
          </w:p>
        </w:tc>
        <w:tc>
          <w:tcPr>
            <w:tcW w:w="6696" w:type="dxa"/>
            <w:tcMar>
              <w:top w:w="80" w:type="dxa"/>
              <w:left w:w="90" w:type="dxa"/>
              <w:bottom w:w="80" w:type="dxa"/>
              <w:right w:w="90" w:type="dxa"/>
            </w:tcMar>
            <w:vAlign w:val="center"/>
          </w:tcPr>
          <w:p w14:paraId="4F04C3CB" w14:textId="77777777" w:rsidR="00336113" w:rsidRDefault="00000000">
            <w:pPr>
              <w:spacing w:after="0" w:line="247" w:lineRule="auto"/>
            </w:pPr>
            <w:r>
              <w:rPr>
                <w:sz w:val="18"/>
              </w:rPr>
              <w:t>Thông báo hiển thị trong ứng dụng được lưu trong SQL Server. Amazon SNS hỗ trợ cảnh báo vận hành hoặc tích hợp thông báo hệ thống.</w:t>
            </w:r>
          </w:p>
        </w:tc>
      </w:tr>
      <w:tr w:rsidR="00336113" w14:paraId="10F6C530" w14:textId="77777777">
        <w:trPr>
          <w:cantSplit/>
          <w:jc w:val="center"/>
        </w:trPr>
        <w:tc>
          <w:tcPr>
            <w:tcW w:w="2232" w:type="dxa"/>
            <w:tcMar>
              <w:top w:w="80" w:type="dxa"/>
              <w:left w:w="90" w:type="dxa"/>
              <w:bottom w:w="80" w:type="dxa"/>
              <w:right w:w="90" w:type="dxa"/>
            </w:tcMar>
            <w:vAlign w:val="center"/>
          </w:tcPr>
          <w:p w14:paraId="74291D01" w14:textId="77777777" w:rsidR="00336113" w:rsidRDefault="00000000">
            <w:pPr>
              <w:spacing w:after="0" w:line="247" w:lineRule="auto"/>
              <w:jc w:val="center"/>
            </w:pPr>
            <w:r>
              <w:rPr>
                <w:sz w:val="18"/>
              </w:rPr>
              <w:t>Cấu hình và bảo mật</w:t>
            </w:r>
          </w:p>
        </w:tc>
        <w:tc>
          <w:tcPr>
            <w:tcW w:w="6696" w:type="dxa"/>
            <w:tcMar>
              <w:top w:w="80" w:type="dxa"/>
              <w:left w:w="90" w:type="dxa"/>
              <w:bottom w:w="80" w:type="dxa"/>
              <w:right w:w="90" w:type="dxa"/>
            </w:tcMar>
            <w:vAlign w:val="center"/>
          </w:tcPr>
          <w:p w14:paraId="684A99AF" w14:textId="77777777" w:rsidR="00336113" w:rsidRDefault="00000000">
            <w:pPr>
              <w:spacing w:after="0" w:line="247" w:lineRule="auto"/>
            </w:pPr>
            <w:r>
              <w:rPr>
                <w:sz w:val="18"/>
              </w:rPr>
              <w:t>AWS Systems Manager Parameter Store lưu connection string, API key và thông số nhạy cảm; IAM và Security Group giới hạn quyền truy cập.</w:t>
            </w:r>
          </w:p>
        </w:tc>
      </w:tr>
      <w:tr w:rsidR="00336113" w14:paraId="1867A389" w14:textId="77777777">
        <w:trPr>
          <w:cantSplit/>
          <w:jc w:val="center"/>
        </w:trPr>
        <w:tc>
          <w:tcPr>
            <w:tcW w:w="2232" w:type="dxa"/>
            <w:tcMar>
              <w:top w:w="80" w:type="dxa"/>
              <w:left w:w="90" w:type="dxa"/>
              <w:bottom w:w="80" w:type="dxa"/>
              <w:right w:w="90" w:type="dxa"/>
            </w:tcMar>
            <w:vAlign w:val="center"/>
          </w:tcPr>
          <w:p w14:paraId="65F78A84" w14:textId="77777777" w:rsidR="00336113" w:rsidRDefault="00000000">
            <w:pPr>
              <w:spacing w:after="0" w:line="247" w:lineRule="auto"/>
              <w:jc w:val="center"/>
            </w:pPr>
            <w:r>
              <w:rPr>
                <w:sz w:val="18"/>
              </w:rPr>
              <w:t>Giám sát</w:t>
            </w:r>
          </w:p>
        </w:tc>
        <w:tc>
          <w:tcPr>
            <w:tcW w:w="6696" w:type="dxa"/>
            <w:tcMar>
              <w:top w:w="80" w:type="dxa"/>
              <w:left w:w="90" w:type="dxa"/>
              <w:bottom w:w="80" w:type="dxa"/>
              <w:right w:w="90" w:type="dxa"/>
            </w:tcMar>
            <w:vAlign w:val="center"/>
          </w:tcPr>
          <w:p w14:paraId="6489E01D" w14:textId="77777777" w:rsidR="00336113" w:rsidRDefault="00000000">
            <w:pPr>
              <w:spacing w:after="0" w:line="247" w:lineRule="auto"/>
            </w:pPr>
            <w:r>
              <w:rPr>
                <w:sz w:val="18"/>
              </w:rPr>
              <w:t>Amazon CloudWatch thu thập log và metric; AWS Budgets cảnh báo khi chi phí đạt ngưỡng.</w:t>
            </w:r>
          </w:p>
        </w:tc>
      </w:tr>
      <w:tr w:rsidR="00336113" w14:paraId="52F1D5E8" w14:textId="77777777">
        <w:trPr>
          <w:cantSplit/>
          <w:jc w:val="center"/>
        </w:trPr>
        <w:tc>
          <w:tcPr>
            <w:tcW w:w="2232" w:type="dxa"/>
            <w:tcMar>
              <w:top w:w="80" w:type="dxa"/>
              <w:left w:w="90" w:type="dxa"/>
              <w:bottom w:w="80" w:type="dxa"/>
              <w:right w:w="90" w:type="dxa"/>
            </w:tcMar>
            <w:vAlign w:val="center"/>
          </w:tcPr>
          <w:p w14:paraId="5AF980EE" w14:textId="77777777" w:rsidR="00336113" w:rsidRDefault="00000000">
            <w:pPr>
              <w:spacing w:after="0" w:line="247" w:lineRule="auto"/>
              <w:jc w:val="center"/>
            </w:pPr>
            <w:r>
              <w:rPr>
                <w:sz w:val="18"/>
              </w:rPr>
              <w:t>CI/CD</w:t>
            </w:r>
          </w:p>
        </w:tc>
        <w:tc>
          <w:tcPr>
            <w:tcW w:w="6696" w:type="dxa"/>
            <w:tcMar>
              <w:top w:w="80" w:type="dxa"/>
              <w:left w:w="90" w:type="dxa"/>
              <w:bottom w:w="80" w:type="dxa"/>
              <w:right w:w="90" w:type="dxa"/>
            </w:tcMar>
            <w:vAlign w:val="center"/>
          </w:tcPr>
          <w:p w14:paraId="30D41336" w14:textId="77777777" w:rsidR="00336113" w:rsidRDefault="00000000">
            <w:pPr>
              <w:spacing w:after="0" w:line="247" w:lineRule="auto"/>
            </w:pPr>
            <w:r>
              <w:rPr>
                <w:sz w:val="18"/>
              </w:rPr>
              <w:t>Amplify tự động build Frontend; GitHub Actions build Docker Image, đẩy lên ECR và cập nhật ECS Service cho Backend và Worker.</w:t>
            </w:r>
          </w:p>
        </w:tc>
      </w:tr>
    </w:tbl>
    <w:p w14:paraId="22A81693" w14:textId="77777777" w:rsidR="00336113" w:rsidRDefault="00336113">
      <w:pPr>
        <w:spacing w:before="40"/>
      </w:pPr>
    </w:p>
    <w:p w14:paraId="2576D175" w14:textId="77777777" w:rsidR="00336113" w:rsidRDefault="00000000">
      <w:pPr>
        <w:pStyle w:val="Heading3"/>
      </w:pPr>
      <w:r>
        <w:t>4.3. Luồng xử lý quét hóa đơn</w:t>
      </w:r>
    </w:p>
    <w:p w14:paraId="5A4E36FD" w14:textId="77777777" w:rsidR="00336113" w:rsidRDefault="00000000">
      <w:pPr>
        <w:pStyle w:val="ListNumber"/>
      </w:pPr>
      <w:r>
        <w:t>Người dùng truy cập Snaptics qua tên miền được quản lý bởi Route 53 và nội dung được phân phối qua CloudFront/Amplify.</w:t>
      </w:r>
    </w:p>
    <w:p w14:paraId="05A07EAD" w14:textId="77777777" w:rsidR="00336113" w:rsidRDefault="00000000">
      <w:pPr>
        <w:pStyle w:val="ListNumber"/>
      </w:pPr>
      <w:r>
        <w:t>Người dùng chụp hoặc tải ảnh hóa đơn từ giao diện Frontend.</w:t>
      </w:r>
    </w:p>
    <w:p w14:paraId="79286280" w14:textId="77777777" w:rsidR="00336113" w:rsidRDefault="00000000">
      <w:pPr>
        <w:pStyle w:val="ListNumber"/>
      </w:pPr>
      <w:r>
        <w:lastRenderedPageBreak/>
        <w:t>Request được chuyển qua Application Load Balancer đến Backend trên ECS Fargate.</w:t>
      </w:r>
    </w:p>
    <w:p w14:paraId="1D57B66C" w14:textId="77777777" w:rsidR="00336113" w:rsidRDefault="00000000">
      <w:pPr>
        <w:pStyle w:val="ListNumber"/>
      </w:pPr>
      <w:r>
        <w:t>Backend xác thực request, lưu ảnh lên Amazon S3 và tạo message xử lý trong Amazon SQS.</w:t>
      </w:r>
    </w:p>
    <w:p w14:paraId="48FE12B1" w14:textId="77777777" w:rsidR="00336113" w:rsidRDefault="00000000">
      <w:pPr>
        <w:pStyle w:val="ListNumber"/>
      </w:pPr>
      <w:r>
        <w:t>AI Worker nhận message, tải dữ liệu cần thiết và gọi Azure Document Intelligence để OCR.</w:t>
      </w:r>
    </w:p>
    <w:p w14:paraId="561FF8C0" w14:textId="77777777" w:rsidR="00336113" w:rsidRDefault="00000000">
      <w:pPr>
        <w:pStyle w:val="ListNumber"/>
      </w:pPr>
      <w:r>
        <w:t>Worker chuẩn hóa kết quả và gọi Gemini API để phân loại hoặc tạo insight theo chức năng.</w:t>
      </w:r>
    </w:p>
    <w:p w14:paraId="2396BF89" w14:textId="77777777" w:rsidR="00336113" w:rsidRDefault="00000000">
      <w:pPr>
        <w:pStyle w:val="ListNumber"/>
      </w:pPr>
      <w:r>
        <w:t>Kết quả được lưu vào Amazon RDS for SQL Server; Backend tạo giao dịch và thông báo cho người dùng.</w:t>
      </w:r>
    </w:p>
    <w:p w14:paraId="693E9FD1" w14:textId="77777777" w:rsidR="00336113" w:rsidRDefault="00000000">
      <w:pPr>
        <w:pStyle w:val="ListNumber"/>
      </w:pPr>
      <w:r>
        <w:t>Nếu xử lý thất bại vượt quá số lần retry, message được chuyển vào Dead Letter Queue để kiểm tra.</w:t>
      </w:r>
    </w:p>
    <w:p w14:paraId="228605D8" w14:textId="77777777" w:rsidR="00336113" w:rsidRDefault="00000000">
      <w:pPr>
        <w:pStyle w:val="ListNumber"/>
      </w:pPr>
      <w:r>
        <w:t>CloudWatch ghi nhận log, metric và trạng thái; AWS Budgets theo dõi chi phí.</w:t>
      </w:r>
    </w:p>
    <w:p w14:paraId="0A9AFF0C" w14:textId="77777777" w:rsidR="00336113" w:rsidRDefault="00000000">
      <w:pPr>
        <w:pStyle w:val="Heading3"/>
      </w:pPr>
      <w:r>
        <w:t>4.4. Sơ đồ kiến trúc tổng thể</w:t>
      </w:r>
    </w:p>
    <w:p w14:paraId="77371F16" w14:textId="77777777" w:rsidR="00336113" w:rsidRDefault="00000000">
      <w:pPr>
        <w:spacing w:before="80"/>
        <w:jc w:val="center"/>
      </w:pPr>
      <w:r>
        <w:rPr>
          <w:noProof/>
        </w:rPr>
        <w:drawing>
          <wp:inline distT="0" distB="0" distL="0" distR="0" wp14:anchorId="2EF6DDE9" wp14:editId="4FABFCB3">
            <wp:extent cx="5623560" cy="35357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tics_architecture.jpg"/>
                    <pic:cNvPicPr/>
                  </pic:nvPicPr>
                  <pic:blipFill>
                    <a:blip r:embed="rId6"/>
                    <a:stretch>
                      <a:fillRect/>
                    </a:stretch>
                  </pic:blipFill>
                  <pic:spPr>
                    <a:xfrm>
                      <a:off x="0" y="0"/>
                      <a:ext cx="5623560" cy="3535733"/>
                    </a:xfrm>
                    <a:prstGeom prst="rect">
                      <a:avLst/>
                    </a:prstGeom>
                  </pic:spPr>
                </pic:pic>
              </a:graphicData>
            </a:graphic>
          </wp:inline>
        </w:drawing>
      </w:r>
    </w:p>
    <w:p w14:paraId="18B083E2" w14:textId="77777777" w:rsidR="00336113" w:rsidRDefault="00000000">
      <w:pPr>
        <w:jc w:val="center"/>
      </w:pPr>
      <w:r>
        <w:rPr>
          <w:i/>
          <w:sz w:val="18"/>
        </w:rPr>
        <w:t>Hình 1. Kiến trúc mục tiêu của hệ thống Snaptics trên AWS</w:t>
      </w:r>
    </w:p>
    <w:p w14:paraId="46C0365D" w14:textId="77777777" w:rsidR="00336113" w:rsidRDefault="00000000">
      <w:pPr>
        <w:pStyle w:val="Heading3"/>
      </w:pPr>
      <w:r>
        <w:t>4.5. Cấu hình demo và kiến trúc production</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8928"/>
      </w:tblGrid>
      <w:tr w:rsidR="00336113" w14:paraId="2DB1C8F6" w14:textId="77777777">
        <w:trPr>
          <w:cantSplit/>
          <w:jc w:val="center"/>
        </w:trPr>
        <w:tc>
          <w:tcPr>
            <w:tcW w:w="8928" w:type="dxa"/>
            <w:shd w:val="clear" w:color="auto" w:fill="F2F2F2"/>
            <w:tcMar>
              <w:top w:w="80" w:type="dxa"/>
              <w:left w:w="90" w:type="dxa"/>
              <w:bottom w:w="80" w:type="dxa"/>
              <w:right w:w="90" w:type="dxa"/>
            </w:tcMar>
            <w:vAlign w:val="center"/>
          </w:tcPr>
          <w:p w14:paraId="56F26FA4" w14:textId="77777777" w:rsidR="00336113" w:rsidRDefault="00000000">
            <w:pPr>
              <w:spacing w:before="40" w:after="40" w:line="247" w:lineRule="auto"/>
            </w:pPr>
            <w:r>
              <w:rPr>
                <w:sz w:val="20"/>
              </w:rPr>
              <w:t>Lưu ý về môi trường triển khai</w:t>
            </w:r>
            <w:r>
              <w:rPr>
                <w:sz w:val="20"/>
              </w:rPr>
              <w:br/>
              <w:t>Sơ đồ thể hiện kiến trúc mục tiêu có hai Availability Zone, hai NAT Gateway và SQL Server Primary/Standby. Để phù hợp ngân sách giai đoạn 13 tuần, môi trường demo có thể dùng RDS Single-AZ, một NAT Gateway chỉ bật trong thời gian tích hợp và số Fargate Task tối thiểu. Các thành phần Multi-AZ được giữ trong thiết kế để thể hiện hướng mở rộng production.</w:t>
            </w:r>
          </w:p>
        </w:tc>
      </w:tr>
    </w:tbl>
    <w:p w14:paraId="18774BCD" w14:textId="77777777" w:rsidR="00336113" w:rsidRDefault="00336113">
      <w:pPr>
        <w:spacing w:before="40"/>
      </w:pPr>
    </w:p>
    <w:p w14:paraId="33A3C76C" w14:textId="77777777" w:rsidR="00336113" w:rsidRDefault="00000000">
      <w:pPr>
        <w:pStyle w:val="Heading3"/>
      </w:pPr>
      <w:r>
        <w:t>4.6. Bảo mật, giám sát và kiểm soát chi phí</w:t>
      </w:r>
    </w:p>
    <w:p w14:paraId="2D264CCF" w14:textId="77777777" w:rsidR="00336113" w:rsidRDefault="00000000">
      <w:pPr>
        <w:pStyle w:val="ListBullet"/>
      </w:pPr>
      <w:r>
        <w:t>Sử dụng HTTPS và access token cho các luồng truy cập.</w:t>
      </w:r>
    </w:p>
    <w:p w14:paraId="315D5B1F" w14:textId="77777777" w:rsidR="00336113" w:rsidRDefault="00000000">
      <w:pPr>
        <w:pStyle w:val="ListBullet"/>
      </w:pPr>
      <w:r>
        <w:lastRenderedPageBreak/>
        <w:t>Phân quyền Admin/User và kiểm tra quyền sở hữu dữ liệu tại Backend.</w:t>
      </w:r>
    </w:p>
    <w:p w14:paraId="657D7765" w14:textId="77777777" w:rsidR="00336113" w:rsidRDefault="00000000">
      <w:pPr>
        <w:pStyle w:val="ListBullet"/>
      </w:pPr>
      <w:r>
        <w:t>Không ghi API key hoặc connection string trực tiếp trong mã nguồn và Docker Image.</w:t>
      </w:r>
    </w:p>
    <w:p w14:paraId="195A544E" w14:textId="77777777" w:rsidR="00336113" w:rsidRDefault="00000000">
      <w:pPr>
        <w:pStyle w:val="ListBullet"/>
      </w:pPr>
      <w:r>
        <w:t>Đặt Backend, AI Worker và SQL Server trong Private Subnet.</w:t>
      </w:r>
    </w:p>
    <w:p w14:paraId="3960FC6B" w14:textId="77777777" w:rsidR="00336113" w:rsidRDefault="00000000">
      <w:pPr>
        <w:pStyle w:val="ListBullet"/>
      </w:pPr>
      <w:r>
        <w:t>Kiểm tra loại tệp, kích thước và định dạng hóa đơn trước khi xử lý.</w:t>
      </w:r>
    </w:p>
    <w:p w14:paraId="58C064AB" w14:textId="77777777" w:rsidR="00336113" w:rsidRDefault="00000000">
      <w:pPr>
        <w:pStyle w:val="ListBullet"/>
      </w:pPr>
      <w:r>
        <w:t>Ghi log cho lỗi hệ thống, tác vụ AI, hoạt động Admin và trạng thái Hangfire.</w:t>
      </w:r>
    </w:p>
    <w:p w14:paraId="67E2DF1E" w14:textId="77777777" w:rsidR="00336113" w:rsidRDefault="00000000">
      <w:pPr>
        <w:pStyle w:val="ListBullet"/>
      </w:pPr>
      <w:r>
        <w:t>Thiết lập CloudWatch Alarm, SQS Queue Depth, DLQ monitoring và AWS Budgets.</w:t>
      </w:r>
    </w:p>
    <w:p w14:paraId="05966A6D" w14:textId="77777777" w:rsidR="00336113" w:rsidRDefault="00000000">
      <w:pPr>
        <w:pStyle w:val="ListBullet"/>
      </w:pPr>
      <w:r>
        <w:t>Giới hạn Auto Scaling và thời gian tồn tại của tài nguyên demo để tránh phát sinh ngoài kế hoạch.</w:t>
      </w:r>
    </w:p>
    <w:p w14:paraId="767D99FB" w14:textId="77777777" w:rsidR="00336113" w:rsidRDefault="00000000">
      <w:pPr>
        <w:pStyle w:val="Heading2"/>
      </w:pPr>
      <w:r>
        <w:t>5. Timeline dự án</w:t>
      </w:r>
    </w:p>
    <w:p w14:paraId="4B892FD7" w14:textId="77777777" w:rsidR="00336113" w:rsidRDefault="00000000">
      <w:r>
        <w:t>Dự án được thực hiện trong 13 tuần. Tiến độ được tổ chức theo trình tự: nghiên cứu vấn đề, phân tích yêu cầu, phát triển chức năng, tích hợp OCR/AI, xây dựng hạ tầng AWS, triển khai, kiểm thử và chuẩn bị demo.</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979"/>
        <w:gridCol w:w="1843"/>
        <w:gridCol w:w="4031"/>
        <w:gridCol w:w="2073"/>
      </w:tblGrid>
      <w:tr w:rsidR="00336113" w14:paraId="57B64335" w14:textId="77777777">
        <w:trPr>
          <w:cantSplit/>
          <w:tblHeader/>
          <w:jc w:val="center"/>
        </w:trPr>
        <w:tc>
          <w:tcPr>
            <w:tcW w:w="979" w:type="dxa"/>
            <w:shd w:val="clear" w:color="auto" w:fill="D9E2F3"/>
            <w:tcMar>
              <w:top w:w="80" w:type="dxa"/>
              <w:left w:w="90" w:type="dxa"/>
              <w:bottom w:w="80" w:type="dxa"/>
              <w:right w:w="90" w:type="dxa"/>
            </w:tcMar>
            <w:vAlign w:val="center"/>
          </w:tcPr>
          <w:p w14:paraId="68FD161B" w14:textId="77777777" w:rsidR="00336113" w:rsidRDefault="00000000">
            <w:pPr>
              <w:spacing w:after="0" w:line="247" w:lineRule="auto"/>
              <w:jc w:val="center"/>
            </w:pPr>
            <w:r>
              <w:rPr>
                <w:b/>
                <w:sz w:val="17"/>
              </w:rPr>
              <w:t>Thời gian</w:t>
            </w:r>
          </w:p>
        </w:tc>
        <w:tc>
          <w:tcPr>
            <w:tcW w:w="1843" w:type="dxa"/>
            <w:shd w:val="clear" w:color="auto" w:fill="D9E2F3"/>
            <w:tcMar>
              <w:top w:w="80" w:type="dxa"/>
              <w:left w:w="90" w:type="dxa"/>
              <w:bottom w:w="80" w:type="dxa"/>
              <w:right w:w="90" w:type="dxa"/>
            </w:tcMar>
            <w:vAlign w:val="center"/>
          </w:tcPr>
          <w:p w14:paraId="50460331" w14:textId="77777777" w:rsidR="00336113" w:rsidRDefault="00000000">
            <w:pPr>
              <w:spacing w:after="0" w:line="247" w:lineRule="auto"/>
              <w:jc w:val="center"/>
            </w:pPr>
            <w:r>
              <w:rPr>
                <w:b/>
                <w:sz w:val="17"/>
              </w:rPr>
              <w:t>Trọng tâm</w:t>
            </w:r>
          </w:p>
        </w:tc>
        <w:tc>
          <w:tcPr>
            <w:tcW w:w="4031" w:type="dxa"/>
            <w:shd w:val="clear" w:color="auto" w:fill="D9E2F3"/>
            <w:tcMar>
              <w:top w:w="80" w:type="dxa"/>
              <w:left w:w="90" w:type="dxa"/>
              <w:bottom w:w="80" w:type="dxa"/>
              <w:right w:w="90" w:type="dxa"/>
            </w:tcMar>
            <w:vAlign w:val="center"/>
          </w:tcPr>
          <w:p w14:paraId="28F55288" w14:textId="77777777" w:rsidR="00336113" w:rsidRDefault="00000000">
            <w:pPr>
              <w:spacing w:after="0" w:line="247" w:lineRule="auto"/>
              <w:jc w:val="center"/>
            </w:pPr>
            <w:r>
              <w:rPr>
                <w:b/>
                <w:sz w:val="17"/>
              </w:rPr>
              <w:t>Công việc chính</w:t>
            </w:r>
          </w:p>
        </w:tc>
        <w:tc>
          <w:tcPr>
            <w:tcW w:w="2073" w:type="dxa"/>
            <w:shd w:val="clear" w:color="auto" w:fill="D9E2F3"/>
            <w:tcMar>
              <w:top w:w="80" w:type="dxa"/>
              <w:left w:w="90" w:type="dxa"/>
              <w:bottom w:w="80" w:type="dxa"/>
              <w:right w:w="90" w:type="dxa"/>
            </w:tcMar>
            <w:vAlign w:val="center"/>
          </w:tcPr>
          <w:p w14:paraId="666BFC2D" w14:textId="77777777" w:rsidR="00336113" w:rsidRDefault="00000000">
            <w:pPr>
              <w:spacing w:after="0" w:line="247" w:lineRule="auto"/>
              <w:jc w:val="center"/>
            </w:pPr>
            <w:r>
              <w:rPr>
                <w:b/>
                <w:sz w:val="17"/>
              </w:rPr>
              <w:t>Kết quả</w:t>
            </w:r>
          </w:p>
        </w:tc>
      </w:tr>
      <w:tr w:rsidR="00336113" w14:paraId="3194A873" w14:textId="77777777">
        <w:trPr>
          <w:cantSplit/>
          <w:jc w:val="center"/>
        </w:trPr>
        <w:tc>
          <w:tcPr>
            <w:tcW w:w="979" w:type="dxa"/>
            <w:tcMar>
              <w:top w:w="80" w:type="dxa"/>
              <w:left w:w="90" w:type="dxa"/>
              <w:bottom w:w="80" w:type="dxa"/>
              <w:right w:w="90" w:type="dxa"/>
            </w:tcMar>
            <w:vAlign w:val="center"/>
          </w:tcPr>
          <w:p w14:paraId="063D2193" w14:textId="77777777" w:rsidR="00336113" w:rsidRDefault="00000000">
            <w:pPr>
              <w:spacing w:after="0" w:line="247" w:lineRule="auto"/>
              <w:jc w:val="center"/>
            </w:pPr>
            <w:r>
              <w:rPr>
                <w:sz w:val="17"/>
              </w:rPr>
              <w:t>Tuần 1</w:t>
            </w:r>
          </w:p>
        </w:tc>
        <w:tc>
          <w:tcPr>
            <w:tcW w:w="1843" w:type="dxa"/>
            <w:tcMar>
              <w:top w:w="80" w:type="dxa"/>
              <w:left w:w="90" w:type="dxa"/>
              <w:bottom w:w="80" w:type="dxa"/>
              <w:right w:w="90" w:type="dxa"/>
            </w:tcMar>
            <w:vAlign w:val="center"/>
          </w:tcPr>
          <w:p w14:paraId="723DA54B" w14:textId="77777777" w:rsidR="00336113" w:rsidRDefault="00000000">
            <w:pPr>
              <w:spacing w:after="0" w:line="247" w:lineRule="auto"/>
            </w:pPr>
            <w:r>
              <w:rPr>
                <w:sz w:val="17"/>
              </w:rPr>
              <w:t>Nghiên cứu đề tài và AWS Cloud</w:t>
            </w:r>
          </w:p>
        </w:tc>
        <w:tc>
          <w:tcPr>
            <w:tcW w:w="4031" w:type="dxa"/>
            <w:tcMar>
              <w:top w:w="80" w:type="dxa"/>
              <w:left w:w="90" w:type="dxa"/>
              <w:bottom w:w="80" w:type="dxa"/>
              <w:right w:w="90" w:type="dxa"/>
            </w:tcMar>
            <w:vAlign w:val="center"/>
          </w:tcPr>
          <w:p w14:paraId="41FB247C" w14:textId="77777777" w:rsidR="00336113" w:rsidRDefault="00000000">
            <w:pPr>
              <w:spacing w:after="0" w:line="247" w:lineRule="auto"/>
            </w:pPr>
            <w:r>
              <w:rPr>
                <w:sz w:val="17"/>
              </w:rPr>
              <w:t>Tìm hiểu yêu cầu dự án; khảo sát khó khăn trong quản lý chi tiêu; nghiên cứu mô hình SaaS và các dịch vụ AWS phù hợp.</w:t>
            </w:r>
          </w:p>
        </w:tc>
        <w:tc>
          <w:tcPr>
            <w:tcW w:w="2073" w:type="dxa"/>
            <w:tcMar>
              <w:top w:w="80" w:type="dxa"/>
              <w:left w:w="90" w:type="dxa"/>
              <w:bottom w:w="80" w:type="dxa"/>
              <w:right w:w="90" w:type="dxa"/>
            </w:tcMar>
            <w:vAlign w:val="center"/>
          </w:tcPr>
          <w:p w14:paraId="5AB374CC" w14:textId="77777777" w:rsidR="00336113" w:rsidRDefault="00000000">
            <w:pPr>
              <w:spacing w:after="0" w:line="247" w:lineRule="auto"/>
            </w:pPr>
            <w:r>
              <w:rPr>
                <w:sz w:val="17"/>
              </w:rPr>
              <w:t>Xác định lĩnh vực, định hướng Cloud và phạm vi nghiên cứu ban đầu.</w:t>
            </w:r>
          </w:p>
        </w:tc>
      </w:tr>
      <w:tr w:rsidR="00336113" w14:paraId="6268033F" w14:textId="77777777">
        <w:trPr>
          <w:cantSplit/>
          <w:jc w:val="center"/>
        </w:trPr>
        <w:tc>
          <w:tcPr>
            <w:tcW w:w="979" w:type="dxa"/>
            <w:tcMar>
              <w:top w:w="80" w:type="dxa"/>
              <w:left w:w="90" w:type="dxa"/>
              <w:bottom w:w="80" w:type="dxa"/>
              <w:right w:w="90" w:type="dxa"/>
            </w:tcMar>
            <w:vAlign w:val="center"/>
          </w:tcPr>
          <w:p w14:paraId="2F0F24A9" w14:textId="77777777" w:rsidR="00336113" w:rsidRDefault="00000000">
            <w:pPr>
              <w:spacing w:after="0" w:line="247" w:lineRule="auto"/>
              <w:jc w:val="center"/>
            </w:pPr>
            <w:r>
              <w:rPr>
                <w:sz w:val="17"/>
              </w:rPr>
              <w:t>Tuần 2</w:t>
            </w:r>
          </w:p>
        </w:tc>
        <w:tc>
          <w:tcPr>
            <w:tcW w:w="1843" w:type="dxa"/>
            <w:tcMar>
              <w:top w:w="80" w:type="dxa"/>
              <w:left w:w="90" w:type="dxa"/>
              <w:bottom w:w="80" w:type="dxa"/>
              <w:right w:w="90" w:type="dxa"/>
            </w:tcMar>
            <w:vAlign w:val="center"/>
          </w:tcPr>
          <w:p w14:paraId="72FE3BE9" w14:textId="77777777" w:rsidR="00336113" w:rsidRDefault="00000000">
            <w:pPr>
              <w:spacing w:after="0" w:line="247" w:lineRule="auto"/>
            </w:pPr>
            <w:r>
              <w:rPr>
                <w:sz w:val="17"/>
              </w:rPr>
              <w:t>Khảo sát yêu cầu và thiết kế sơ bộ</w:t>
            </w:r>
          </w:p>
        </w:tc>
        <w:tc>
          <w:tcPr>
            <w:tcW w:w="4031" w:type="dxa"/>
            <w:tcMar>
              <w:top w:w="80" w:type="dxa"/>
              <w:left w:w="90" w:type="dxa"/>
              <w:bottom w:w="80" w:type="dxa"/>
              <w:right w:w="90" w:type="dxa"/>
            </w:tcMar>
            <w:vAlign w:val="center"/>
          </w:tcPr>
          <w:p w14:paraId="1E4D55A7" w14:textId="77777777" w:rsidR="00336113" w:rsidRDefault="00000000">
            <w:pPr>
              <w:spacing w:after="0" w:line="247" w:lineRule="auto"/>
            </w:pPr>
            <w:r>
              <w:rPr>
                <w:sz w:val="17"/>
              </w:rPr>
              <w:t>Phân tích nhu cầu quét hóa đơn, giao dịch, ví, ngân sách và báo cáo; nghiên cứu OCR/AI; lựa chọn Angular, .NET, SQL Server và kiến trúc AWS sơ bộ.</w:t>
            </w:r>
          </w:p>
        </w:tc>
        <w:tc>
          <w:tcPr>
            <w:tcW w:w="2073" w:type="dxa"/>
            <w:tcMar>
              <w:top w:w="80" w:type="dxa"/>
              <w:left w:w="90" w:type="dxa"/>
              <w:bottom w:w="80" w:type="dxa"/>
              <w:right w:w="90" w:type="dxa"/>
            </w:tcMar>
            <w:vAlign w:val="center"/>
          </w:tcPr>
          <w:p w14:paraId="17DBB2D3" w14:textId="77777777" w:rsidR="00336113" w:rsidRDefault="00000000">
            <w:pPr>
              <w:spacing w:after="0" w:line="247" w:lineRule="auto"/>
            </w:pPr>
            <w:r>
              <w:rPr>
                <w:sz w:val="17"/>
              </w:rPr>
              <w:t>Hoàn thành danh sách yêu cầu, công nghệ và sơ đồ kiến trúc ban đầu.</w:t>
            </w:r>
          </w:p>
        </w:tc>
      </w:tr>
      <w:tr w:rsidR="00336113" w14:paraId="72296FAA" w14:textId="77777777">
        <w:trPr>
          <w:cantSplit/>
          <w:jc w:val="center"/>
        </w:trPr>
        <w:tc>
          <w:tcPr>
            <w:tcW w:w="979" w:type="dxa"/>
            <w:tcMar>
              <w:top w:w="80" w:type="dxa"/>
              <w:left w:w="90" w:type="dxa"/>
              <w:bottom w:w="80" w:type="dxa"/>
              <w:right w:w="90" w:type="dxa"/>
            </w:tcMar>
            <w:vAlign w:val="center"/>
          </w:tcPr>
          <w:p w14:paraId="4B516360" w14:textId="77777777" w:rsidR="00336113" w:rsidRDefault="00000000">
            <w:pPr>
              <w:spacing w:after="0" w:line="247" w:lineRule="auto"/>
              <w:jc w:val="center"/>
            </w:pPr>
            <w:r>
              <w:rPr>
                <w:sz w:val="17"/>
              </w:rPr>
              <w:t>Tuần 3</w:t>
            </w:r>
          </w:p>
        </w:tc>
        <w:tc>
          <w:tcPr>
            <w:tcW w:w="1843" w:type="dxa"/>
            <w:tcMar>
              <w:top w:w="80" w:type="dxa"/>
              <w:left w:w="90" w:type="dxa"/>
              <w:bottom w:w="80" w:type="dxa"/>
              <w:right w:w="90" w:type="dxa"/>
            </w:tcMar>
            <w:vAlign w:val="center"/>
          </w:tcPr>
          <w:p w14:paraId="0C5E2B67" w14:textId="77777777" w:rsidR="00336113" w:rsidRDefault="00000000">
            <w:pPr>
              <w:spacing w:after="0" w:line="247" w:lineRule="auto"/>
            </w:pPr>
            <w:r>
              <w:rPr>
                <w:sz w:val="17"/>
              </w:rPr>
              <w:t>Hình thành ý tưởng Snaptics</w:t>
            </w:r>
          </w:p>
        </w:tc>
        <w:tc>
          <w:tcPr>
            <w:tcW w:w="4031" w:type="dxa"/>
            <w:tcMar>
              <w:top w:w="80" w:type="dxa"/>
              <w:left w:w="90" w:type="dxa"/>
              <w:bottom w:w="80" w:type="dxa"/>
              <w:right w:w="90" w:type="dxa"/>
            </w:tcMar>
            <w:vAlign w:val="center"/>
          </w:tcPr>
          <w:p w14:paraId="13B3B383" w14:textId="77777777" w:rsidR="00336113" w:rsidRDefault="00000000">
            <w:pPr>
              <w:spacing w:after="0" w:line="247" w:lineRule="auto"/>
            </w:pPr>
            <w:r>
              <w:rPr>
                <w:sz w:val="17"/>
              </w:rPr>
              <w:t>Chốt tên dự án, nhóm người dùng User/Admin, chức năng cốt lõi và phạm vi phiên bản demo; xây dựng backlog mức cao.</w:t>
            </w:r>
          </w:p>
        </w:tc>
        <w:tc>
          <w:tcPr>
            <w:tcW w:w="2073" w:type="dxa"/>
            <w:tcMar>
              <w:top w:w="80" w:type="dxa"/>
              <w:left w:w="90" w:type="dxa"/>
              <w:bottom w:w="80" w:type="dxa"/>
              <w:right w:w="90" w:type="dxa"/>
            </w:tcMar>
            <w:vAlign w:val="center"/>
          </w:tcPr>
          <w:p w14:paraId="6FFA58B1" w14:textId="77777777" w:rsidR="00336113" w:rsidRDefault="00000000">
            <w:pPr>
              <w:spacing w:after="0" w:line="247" w:lineRule="auto"/>
            </w:pPr>
            <w:r>
              <w:rPr>
                <w:sz w:val="17"/>
              </w:rPr>
              <w:t>Hoàn thiện ý tưởng, đối tượng sử dụng và phạm vi sản phẩm.</w:t>
            </w:r>
          </w:p>
        </w:tc>
      </w:tr>
      <w:tr w:rsidR="00336113" w14:paraId="4E303687" w14:textId="77777777">
        <w:trPr>
          <w:cantSplit/>
          <w:jc w:val="center"/>
        </w:trPr>
        <w:tc>
          <w:tcPr>
            <w:tcW w:w="979" w:type="dxa"/>
            <w:tcMar>
              <w:top w:w="80" w:type="dxa"/>
              <w:left w:w="90" w:type="dxa"/>
              <w:bottom w:w="80" w:type="dxa"/>
              <w:right w:w="90" w:type="dxa"/>
            </w:tcMar>
            <w:vAlign w:val="center"/>
          </w:tcPr>
          <w:p w14:paraId="3AADC638" w14:textId="77777777" w:rsidR="00336113" w:rsidRDefault="00000000">
            <w:pPr>
              <w:spacing w:after="0" w:line="247" w:lineRule="auto"/>
              <w:jc w:val="center"/>
            </w:pPr>
            <w:r>
              <w:rPr>
                <w:sz w:val="17"/>
              </w:rPr>
              <w:t>Tuần 4</w:t>
            </w:r>
          </w:p>
        </w:tc>
        <w:tc>
          <w:tcPr>
            <w:tcW w:w="1843" w:type="dxa"/>
            <w:tcMar>
              <w:top w:w="80" w:type="dxa"/>
              <w:left w:w="90" w:type="dxa"/>
              <w:bottom w:w="80" w:type="dxa"/>
              <w:right w:w="90" w:type="dxa"/>
            </w:tcMar>
            <w:vAlign w:val="center"/>
          </w:tcPr>
          <w:p w14:paraId="379A16C1" w14:textId="77777777" w:rsidR="00336113" w:rsidRDefault="00000000">
            <w:pPr>
              <w:spacing w:after="0" w:line="247" w:lineRule="auto"/>
            </w:pPr>
            <w:r>
              <w:rPr>
                <w:sz w:val="17"/>
              </w:rPr>
              <w:t>Khởi tạo mã nguồn</w:t>
            </w:r>
          </w:p>
        </w:tc>
        <w:tc>
          <w:tcPr>
            <w:tcW w:w="4031" w:type="dxa"/>
            <w:tcMar>
              <w:top w:w="80" w:type="dxa"/>
              <w:left w:w="90" w:type="dxa"/>
              <w:bottom w:w="80" w:type="dxa"/>
              <w:right w:w="90" w:type="dxa"/>
            </w:tcMar>
            <w:vAlign w:val="center"/>
          </w:tcPr>
          <w:p w14:paraId="2D67BDBC" w14:textId="77777777" w:rsidR="00336113" w:rsidRDefault="00000000">
            <w:pPr>
              <w:spacing w:after="0" w:line="247" w:lineRule="auto"/>
            </w:pPr>
            <w:r>
              <w:rPr>
                <w:sz w:val="17"/>
              </w:rPr>
              <w:t>Tạo GitHub Repository; khởi tạo Frontend Angular và Backend .NET; tổ chức cấu trúc mã nguồn, branch và quy trình cập nhật.</w:t>
            </w:r>
          </w:p>
        </w:tc>
        <w:tc>
          <w:tcPr>
            <w:tcW w:w="2073" w:type="dxa"/>
            <w:tcMar>
              <w:top w:w="80" w:type="dxa"/>
              <w:left w:w="90" w:type="dxa"/>
              <w:bottom w:w="80" w:type="dxa"/>
              <w:right w:w="90" w:type="dxa"/>
            </w:tcMar>
            <w:vAlign w:val="center"/>
          </w:tcPr>
          <w:p w14:paraId="7FE6A40B" w14:textId="77777777" w:rsidR="00336113" w:rsidRDefault="00000000">
            <w:pPr>
              <w:spacing w:after="0" w:line="247" w:lineRule="auto"/>
            </w:pPr>
            <w:r>
              <w:rPr>
                <w:sz w:val="17"/>
              </w:rPr>
              <w:t>Repository và cấu trúc dự án sẵn sàng cho phát triển.</w:t>
            </w:r>
          </w:p>
        </w:tc>
      </w:tr>
      <w:tr w:rsidR="00336113" w14:paraId="5E182A8A" w14:textId="77777777">
        <w:trPr>
          <w:cantSplit/>
          <w:jc w:val="center"/>
        </w:trPr>
        <w:tc>
          <w:tcPr>
            <w:tcW w:w="979" w:type="dxa"/>
            <w:tcMar>
              <w:top w:w="80" w:type="dxa"/>
              <w:left w:w="90" w:type="dxa"/>
              <w:bottom w:w="80" w:type="dxa"/>
              <w:right w:w="90" w:type="dxa"/>
            </w:tcMar>
            <w:vAlign w:val="center"/>
          </w:tcPr>
          <w:p w14:paraId="2AA8AEB0" w14:textId="77777777" w:rsidR="00336113" w:rsidRDefault="00000000">
            <w:pPr>
              <w:spacing w:after="0" w:line="247" w:lineRule="auto"/>
              <w:jc w:val="center"/>
            </w:pPr>
            <w:r>
              <w:rPr>
                <w:sz w:val="17"/>
              </w:rPr>
              <w:t>Tuần 5</w:t>
            </w:r>
          </w:p>
        </w:tc>
        <w:tc>
          <w:tcPr>
            <w:tcW w:w="1843" w:type="dxa"/>
            <w:tcMar>
              <w:top w:w="80" w:type="dxa"/>
              <w:left w:w="90" w:type="dxa"/>
              <w:bottom w:w="80" w:type="dxa"/>
              <w:right w:w="90" w:type="dxa"/>
            </w:tcMar>
            <w:vAlign w:val="center"/>
          </w:tcPr>
          <w:p w14:paraId="24426105" w14:textId="77777777" w:rsidR="00336113" w:rsidRDefault="00000000">
            <w:pPr>
              <w:spacing w:after="0" w:line="247" w:lineRule="auto"/>
            </w:pPr>
            <w:r>
              <w:rPr>
                <w:sz w:val="17"/>
              </w:rPr>
              <w:t>Giao dịch và danh mục</w:t>
            </w:r>
          </w:p>
        </w:tc>
        <w:tc>
          <w:tcPr>
            <w:tcW w:w="4031" w:type="dxa"/>
            <w:tcMar>
              <w:top w:w="80" w:type="dxa"/>
              <w:left w:w="90" w:type="dxa"/>
              <w:bottom w:w="80" w:type="dxa"/>
              <w:right w:w="90" w:type="dxa"/>
            </w:tcMar>
            <w:vAlign w:val="center"/>
          </w:tcPr>
          <w:p w14:paraId="2190B072" w14:textId="77777777" w:rsidR="00336113" w:rsidRDefault="00000000">
            <w:pPr>
              <w:spacing w:after="0" w:line="247" w:lineRule="auto"/>
            </w:pPr>
            <w:r>
              <w:rPr>
                <w:sz w:val="17"/>
              </w:rPr>
              <w:t>Phát triển API và giao diện tạo, sửa, xóa, tra cứu giao dịch; quản lý danh mục thu/chi.</w:t>
            </w:r>
          </w:p>
        </w:tc>
        <w:tc>
          <w:tcPr>
            <w:tcW w:w="2073" w:type="dxa"/>
            <w:tcMar>
              <w:top w:w="80" w:type="dxa"/>
              <w:left w:w="90" w:type="dxa"/>
              <w:bottom w:w="80" w:type="dxa"/>
              <w:right w:w="90" w:type="dxa"/>
            </w:tcMar>
            <w:vAlign w:val="center"/>
          </w:tcPr>
          <w:p w14:paraId="46CDBEA9" w14:textId="77777777" w:rsidR="00336113" w:rsidRDefault="00000000">
            <w:pPr>
              <w:spacing w:after="0" w:line="247" w:lineRule="auto"/>
            </w:pPr>
            <w:r>
              <w:rPr>
                <w:sz w:val="17"/>
              </w:rPr>
              <w:t>Người dùng quản lý được giao dịch và danh mục cơ bản.</w:t>
            </w:r>
          </w:p>
        </w:tc>
      </w:tr>
      <w:tr w:rsidR="00336113" w14:paraId="7FD53967" w14:textId="77777777">
        <w:trPr>
          <w:cantSplit/>
          <w:jc w:val="center"/>
        </w:trPr>
        <w:tc>
          <w:tcPr>
            <w:tcW w:w="979" w:type="dxa"/>
            <w:tcMar>
              <w:top w:w="80" w:type="dxa"/>
              <w:left w:w="90" w:type="dxa"/>
              <w:bottom w:w="80" w:type="dxa"/>
              <w:right w:w="90" w:type="dxa"/>
            </w:tcMar>
            <w:vAlign w:val="center"/>
          </w:tcPr>
          <w:p w14:paraId="6024E578" w14:textId="77777777" w:rsidR="00336113" w:rsidRDefault="00000000">
            <w:pPr>
              <w:spacing w:after="0" w:line="247" w:lineRule="auto"/>
              <w:jc w:val="center"/>
            </w:pPr>
            <w:r>
              <w:rPr>
                <w:sz w:val="17"/>
              </w:rPr>
              <w:t>Tuần 6</w:t>
            </w:r>
          </w:p>
        </w:tc>
        <w:tc>
          <w:tcPr>
            <w:tcW w:w="1843" w:type="dxa"/>
            <w:tcMar>
              <w:top w:w="80" w:type="dxa"/>
              <w:left w:w="90" w:type="dxa"/>
              <w:bottom w:w="80" w:type="dxa"/>
              <w:right w:w="90" w:type="dxa"/>
            </w:tcMar>
            <w:vAlign w:val="center"/>
          </w:tcPr>
          <w:p w14:paraId="028417AC" w14:textId="77777777" w:rsidR="00336113" w:rsidRDefault="00000000">
            <w:pPr>
              <w:spacing w:after="0" w:line="247" w:lineRule="auto"/>
            </w:pPr>
            <w:r>
              <w:rPr>
                <w:sz w:val="17"/>
              </w:rPr>
              <w:t>Ví và ngân sách</w:t>
            </w:r>
          </w:p>
        </w:tc>
        <w:tc>
          <w:tcPr>
            <w:tcW w:w="4031" w:type="dxa"/>
            <w:tcMar>
              <w:top w:w="80" w:type="dxa"/>
              <w:left w:w="90" w:type="dxa"/>
              <w:bottom w:w="80" w:type="dxa"/>
              <w:right w:w="90" w:type="dxa"/>
            </w:tcMar>
            <w:vAlign w:val="center"/>
          </w:tcPr>
          <w:p w14:paraId="208CC441" w14:textId="77777777" w:rsidR="00336113" w:rsidRDefault="00000000">
            <w:pPr>
              <w:spacing w:after="0" w:line="247" w:lineRule="auto"/>
            </w:pPr>
            <w:r>
              <w:rPr>
                <w:sz w:val="17"/>
              </w:rPr>
              <w:t>Phát triển ví cá nhân, ví gia đình, thành viên dùng chung, ngân sách cá nhân/gia đình và logic tính mức sử dụng.</w:t>
            </w:r>
          </w:p>
        </w:tc>
        <w:tc>
          <w:tcPr>
            <w:tcW w:w="2073" w:type="dxa"/>
            <w:tcMar>
              <w:top w:w="80" w:type="dxa"/>
              <w:left w:w="90" w:type="dxa"/>
              <w:bottom w:w="80" w:type="dxa"/>
              <w:right w:w="90" w:type="dxa"/>
            </w:tcMar>
            <w:vAlign w:val="center"/>
          </w:tcPr>
          <w:p w14:paraId="5351AFE1" w14:textId="77777777" w:rsidR="00336113" w:rsidRDefault="00000000">
            <w:pPr>
              <w:spacing w:after="0" w:line="247" w:lineRule="auto"/>
            </w:pPr>
            <w:r>
              <w:rPr>
                <w:sz w:val="17"/>
              </w:rPr>
              <w:t>Hoàn thiện quản lý ví, ngân sách và dữ liệu dùng chung.</w:t>
            </w:r>
          </w:p>
        </w:tc>
      </w:tr>
      <w:tr w:rsidR="00336113" w14:paraId="4C35E9C0" w14:textId="77777777">
        <w:trPr>
          <w:cantSplit/>
          <w:jc w:val="center"/>
        </w:trPr>
        <w:tc>
          <w:tcPr>
            <w:tcW w:w="979" w:type="dxa"/>
            <w:tcMar>
              <w:top w:w="80" w:type="dxa"/>
              <w:left w:w="90" w:type="dxa"/>
              <w:bottom w:w="80" w:type="dxa"/>
              <w:right w:w="90" w:type="dxa"/>
            </w:tcMar>
            <w:vAlign w:val="center"/>
          </w:tcPr>
          <w:p w14:paraId="32082F7C" w14:textId="77777777" w:rsidR="00336113" w:rsidRDefault="00000000">
            <w:pPr>
              <w:spacing w:after="0" w:line="247" w:lineRule="auto"/>
              <w:jc w:val="center"/>
            </w:pPr>
            <w:r>
              <w:rPr>
                <w:sz w:val="17"/>
              </w:rPr>
              <w:t>Tuần 7</w:t>
            </w:r>
          </w:p>
        </w:tc>
        <w:tc>
          <w:tcPr>
            <w:tcW w:w="1843" w:type="dxa"/>
            <w:tcMar>
              <w:top w:w="80" w:type="dxa"/>
              <w:left w:w="90" w:type="dxa"/>
              <w:bottom w:w="80" w:type="dxa"/>
              <w:right w:w="90" w:type="dxa"/>
            </w:tcMar>
            <w:vAlign w:val="center"/>
          </w:tcPr>
          <w:p w14:paraId="7F1286AE" w14:textId="77777777" w:rsidR="00336113" w:rsidRDefault="00000000">
            <w:pPr>
              <w:spacing w:after="0" w:line="247" w:lineRule="auto"/>
            </w:pPr>
            <w:r>
              <w:rPr>
                <w:sz w:val="17"/>
              </w:rPr>
              <w:t>Dashboard và lưu trữ hóa đơn</w:t>
            </w:r>
          </w:p>
        </w:tc>
        <w:tc>
          <w:tcPr>
            <w:tcW w:w="4031" w:type="dxa"/>
            <w:tcMar>
              <w:top w:w="80" w:type="dxa"/>
              <w:left w:w="90" w:type="dxa"/>
              <w:bottom w:w="80" w:type="dxa"/>
              <w:right w:w="90" w:type="dxa"/>
            </w:tcMar>
            <w:vAlign w:val="center"/>
          </w:tcPr>
          <w:p w14:paraId="04C5AADD" w14:textId="77777777" w:rsidR="00336113" w:rsidRDefault="00000000">
            <w:pPr>
              <w:spacing w:after="0" w:line="247" w:lineRule="auto"/>
            </w:pPr>
            <w:r>
              <w:rPr>
                <w:sz w:val="17"/>
              </w:rPr>
              <w:t>Xây dựng Dashboard, biểu đồ, báo cáo; phát triển giao diện quét/tải ảnh; tích hợp Amazon S3 để lưu hóa đơn.</w:t>
            </w:r>
          </w:p>
        </w:tc>
        <w:tc>
          <w:tcPr>
            <w:tcW w:w="2073" w:type="dxa"/>
            <w:tcMar>
              <w:top w:w="80" w:type="dxa"/>
              <w:left w:w="90" w:type="dxa"/>
              <w:bottom w:w="80" w:type="dxa"/>
              <w:right w:w="90" w:type="dxa"/>
            </w:tcMar>
            <w:vAlign w:val="center"/>
          </w:tcPr>
          <w:p w14:paraId="2E389842" w14:textId="77777777" w:rsidR="00336113" w:rsidRDefault="00000000">
            <w:pPr>
              <w:spacing w:after="0" w:line="247" w:lineRule="auto"/>
            </w:pPr>
            <w:r>
              <w:rPr>
                <w:sz w:val="17"/>
              </w:rPr>
              <w:t>Có báo cáo trực quan và quy trình lưu ảnh trên S3.</w:t>
            </w:r>
          </w:p>
        </w:tc>
      </w:tr>
      <w:tr w:rsidR="00336113" w14:paraId="2893EF8F" w14:textId="77777777">
        <w:trPr>
          <w:cantSplit/>
          <w:jc w:val="center"/>
        </w:trPr>
        <w:tc>
          <w:tcPr>
            <w:tcW w:w="979" w:type="dxa"/>
            <w:tcMar>
              <w:top w:w="80" w:type="dxa"/>
              <w:left w:w="90" w:type="dxa"/>
              <w:bottom w:w="80" w:type="dxa"/>
              <w:right w:w="90" w:type="dxa"/>
            </w:tcMar>
            <w:vAlign w:val="center"/>
          </w:tcPr>
          <w:p w14:paraId="4B55596B" w14:textId="77777777" w:rsidR="00336113" w:rsidRDefault="00000000">
            <w:pPr>
              <w:spacing w:after="0" w:line="247" w:lineRule="auto"/>
              <w:jc w:val="center"/>
            </w:pPr>
            <w:r>
              <w:rPr>
                <w:sz w:val="17"/>
              </w:rPr>
              <w:t>Tuần 8</w:t>
            </w:r>
          </w:p>
        </w:tc>
        <w:tc>
          <w:tcPr>
            <w:tcW w:w="1843" w:type="dxa"/>
            <w:tcMar>
              <w:top w:w="80" w:type="dxa"/>
              <w:left w:w="90" w:type="dxa"/>
              <w:bottom w:w="80" w:type="dxa"/>
              <w:right w:w="90" w:type="dxa"/>
            </w:tcMar>
            <w:vAlign w:val="center"/>
          </w:tcPr>
          <w:p w14:paraId="24544294" w14:textId="77777777" w:rsidR="00336113" w:rsidRDefault="00000000">
            <w:pPr>
              <w:spacing w:after="0" w:line="247" w:lineRule="auto"/>
            </w:pPr>
            <w:r>
              <w:rPr>
                <w:sz w:val="17"/>
              </w:rPr>
              <w:t>OCR, AI và thông báo</w:t>
            </w:r>
          </w:p>
        </w:tc>
        <w:tc>
          <w:tcPr>
            <w:tcW w:w="4031" w:type="dxa"/>
            <w:tcMar>
              <w:top w:w="80" w:type="dxa"/>
              <w:left w:w="90" w:type="dxa"/>
              <w:bottom w:w="80" w:type="dxa"/>
              <w:right w:w="90" w:type="dxa"/>
            </w:tcMar>
            <w:vAlign w:val="center"/>
          </w:tcPr>
          <w:p w14:paraId="4F8AE009" w14:textId="77777777" w:rsidR="00336113" w:rsidRDefault="00000000">
            <w:pPr>
              <w:spacing w:after="0" w:line="247" w:lineRule="auto"/>
            </w:pPr>
            <w:r>
              <w:rPr>
                <w:sz w:val="17"/>
              </w:rPr>
              <w:t>Tích hợp Azure Document Intelligence; chuẩn hóa kết quả; tích hợp Gemini API; xây dựng AI Insight, chat AI và thông báo trong ứng dụng.</w:t>
            </w:r>
          </w:p>
        </w:tc>
        <w:tc>
          <w:tcPr>
            <w:tcW w:w="2073" w:type="dxa"/>
            <w:tcMar>
              <w:top w:w="80" w:type="dxa"/>
              <w:left w:w="90" w:type="dxa"/>
              <w:bottom w:w="80" w:type="dxa"/>
              <w:right w:w="90" w:type="dxa"/>
            </w:tcMar>
            <w:vAlign w:val="center"/>
          </w:tcPr>
          <w:p w14:paraId="1DC1A2EC" w14:textId="77777777" w:rsidR="00336113" w:rsidRDefault="00000000">
            <w:pPr>
              <w:spacing w:after="0" w:line="247" w:lineRule="auto"/>
            </w:pPr>
            <w:r>
              <w:rPr>
                <w:sz w:val="17"/>
              </w:rPr>
              <w:t>Hệ thống trích xuất hóa đơn, tạo giao dịch và cung cấp gợi ý AI.</w:t>
            </w:r>
          </w:p>
        </w:tc>
      </w:tr>
      <w:tr w:rsidR="00336113" w14:paraId="0AED4651" w14:textId="77777777">
        <w:trPr>
          <w:cantSplit/>
          <w:jc w:val="center"/>
        </w:trPr>
        <w:tc>
          <w:tcPr>
            <w:tcW w:w="979" w:type="dxa"/>
            <w:tcMar>
              <w:top w:w="80" w:type="dxa"/>
              <w:left w:w="90" w:type="dxa"/>
              <w:bottom w:w="80" w:type="dxa"/>
              <w:right w:w="90" w:type="dxa"/>
            </w:tcMar>
            <w:vAlign w:val="center"/>
          </w:tcPr>
          <w:p w14:paraId="4E5A00CA" w14:textId="77777777" w:rsidR="00336113" w:rsidRDefault="00000000">
            <w:pPr>
              <w:spacing w:after="0" w:line="247" w:lineRule="auto"/>
              <w:jc w:val="center"/>
            </w:pPr>
            <w:r>
              <w:rPr>
                <w:sz w:val="17"/>
              </w:rPr>
              <w:t>Tuần 9</w:t>
            </w:r>
          </w:p>
        </w:tc>
        <w:tc>
          <w:tcPr>
            <w:tcW w:w="1843" w:type="dxa"/>
            <w:tcMar>
              <w:top w:w="80" w:type="dxa"/>
              <w:left w:w="90" w:type="dxa"/>
              <w:bottom w:w="80" w:type="dxa"/>
              <w:right w:w="90" w:type="dxa"/>
            </w:tcMar>
            <w:vAlign w:val="center"/>
          </w:tcPr>
          <w:p w14:paraId="6DDD15EE" w14:textId="0E981FFC" w:rsidR="00336113" w:rsidRDefault="00000000">
            <w:pPr>
              <w:spacing w:after="0" w:line="247" w:lineRule="auto"/>
            </w:pPr>
            <w:r>
              <w:rPr>
                <w:sz w:val="17"/>
              </w:rPr>
              <w:t xml:space="preserve">DLQ </w:t>
            </w:r>
            <w:proofErr w:type="spellStart"/>
            <w:r>
              <w:rPr>
                <w:sz w:val="17"/>
              </w:rPr>
              <w:t>và</w:t>
            </w:r>
            <w:proofErr w:type="spellEnd"/>
            <w:r>
              <w:rPr>
                <w:sz w:val="17"/>
              </w:rPr>
              <w:t xml:space="preserve"> </w:t>
            </w:r>
            <w:proofErr w:type="spellStart"/>
            <w:r>
              <w:rPr>
                <w:sz w:val="17"/>
              </w:rPr>
              <w:t>Hangfire</w:t>
            </w:r>
            <w:proofErr w:type="spellEnd"/>
          </w:p>
        </w:tc>
        <w:tc>
          <w:tcPr>
            <w:tcW w:w="4031" w:type="dxa"/>
            <w:tcMar>
              <w:top w:w="80" w:type="dxa"/>
              <w:left w:w="90" w:type="dxa"/>
              <w:bottom w:w="80" w:type="dxa"/>
              <w:right w:w="90" w:type="dxa"/>
            </w:tcMar>
            <w:vAlign w:val="center"/>
          </w:tcPr>
          <w:p w14:paraId="559F2F6A" w14:textId="4521BED2" w:rsidR="00336113" w:rsidRDefault="00D360DF">
            <w:pPr>
              <w:spacing w:after="0" w:line="247" w:lineRule="auto"/>
            </w:pPr>
            <w:proofErr w:type="spellStart"/>
            <w:r>
              <w:rPr>
                <w:sz w:val="17"/>
              </w:rPr>
              <w:t>T</w:t>
            </w:r>
            <w:r w:rsidRPr="00D360DF">
              <w:rPr>
                <w:sz w:val="17"/>
              </w:rPr>
              <w:t>ạo</w:t>
            </w:r>
            <w:proofErr w:type="spellEnd"/>
            <w:r>
              <w:rPr>
                <w:sz w:val="17"/>
              </w:rPr>
              <w:t xml:space="preserve"> </w:t>
            </w:r>
            <w:r w:rsidR="00000000">
              <w:rPr>
                <w:sz w:val="17"/>
              </w:rPr>
              <w:t xml:space="preserve">Dead Letter Queue </w:t>
            </w:r>
            <w:proofErr w:type="spellStart"/>
            <w:r w:rsidR="00000000">
              <w:rPr>
                <w:sz w:val="17"/>
              </w:rPr>
              <w:t>và</w:t>
            </w:r>
            <w:proofErr w:type="spellEnd"/>
            <w:r w:rsidR="00000000">
              <w:rPr>
                <w:sz w:val="17"/>
              </w:rPr>
              <w:t xml:space="preserve"> AI Worker; chuyển xử lý OCR/AI sang bất đồng bộ; tích hợp HangfireController và trang Admin cấu hình lịch chạy.</w:t>
            </w:r>
          </w:p>
        </w:tc>
        <w:tc>
          <w:tcPr>
            <w:tcW w:w="2073" w:type="dxa"/>
            <w:tcMar>
              <w:top w:w="80" w:type="dxa"/>
              <w:left w:w="90" w:type="dxa"/>
              <w:bottom w:w="80" w:type="dxa"/>
              <w:right w:w="90" w:type="dxa"/>
            </w:tcMar>
            <w:vAlign w:val="center"/>
          </w:tcPr>
          <w:p w14:paraId="56EADB56" w14:textId="77777777" w:rsidR="00336113" w:rsidRDefault="00000000">
            <w:pPr>
              <w:spacing w:after="0" w:line="247" w:lineRule="auto"/>
            </w:pPr>
            <w:r>
              <w:rPr>
                <w:sz w:val="17"/>
              </w:rPr>
              <w:t>Tác vụ AI xử lý qua queue; tác vụ định kỳ được quản lý từ Admin.</w:t>
            </w:r>
          </w:p>
        </w:tc>
      </w:tr>
      <w:tr w:rsidR="00336113" w14:paraId="036EB0A7" w14:textId="77777777">
        <w:trPr>
          <w:cantSplit/>
          <w:jc w:val="center"/>
        </w:trPr>
        <w:tc>
          <w:tcPr>
            <w:tcW w:w="979" w:type="dxa"/>
            <w:tcMar>
              <w:top w:w="80" w:type="dxa"/>
              <w:left w:w="90" w:type="dxa"/>
              <w:bottom w:w="80" w:type="dxa"/>
              <w:right w:w="90" w:type="dxa"/>
            </w:tcMar>
            <w:vAlign w:val="center"/>
          </w:tcPr>
          <w:p w14:paraId="4BAF3D42" w14:textId="77777777" w:rsidR="00336113" w:rsidRDefault="00000000">
            <w:pPr>
              <w:spacing w:after="0" w:line="247" w:lineRule="auto"/>
              <w:jc w:val="center"/>
            </w:pPr>
            <w:r>
              <w:rPr>
                <w:sz w:val="17"/>
              </w:rPr>
              <w:t>Tuần 10</w:t>
            </w:r>
          </w:p>
        </w:tc>
        <w:tc>
          <w:tcPr>
            <w:tcW w:w="1843" w:type="dxa"/>
            <w:tcMar>
              <w:top w:w="80" w:type="dxa"/>
              <w:left w:w="90" w:type="dxa"/>
              <w:bottom w:w="80" w:type="dxa"/>
              <w:right w:w="90" w:type="dxa"/>
            </w:tcMar>
            <w:vAlign w:val="center"/>
          </w:tcPr>
          <w:p w14:paraId="1CCDF0C9" w14:textId="77777777" w:rsidR="00336113" w:rsidRDefault="00000000">
            <w:pPr>
              <w:spacing w:after="0" w:line="247" w:lineRule="auto"/>
            </w:pPr>
            <w:r>
              <w:rPr>
                <w:sz w:val="17"/>
              </w:rPr>
              <w:t>Frontend, cấu hình và database AWS</w:t>
            </w:r>
          </w:p>
        </w:tc>
        <w:tc>
          <w:tcPr>
            <w:tcW w:w="4031" w:type="dxa"/>
            <w:tcMar>
              <w:top w:w="80" w:type="dxa"/>
              <w:left w:w="90" w:type="dxa"/>
              <w:bottom w:w="80" w:type="dxa"/>
              <w:right w:w="90" w:type="dxa"/>
            </w:tcMar>
            <w:vAlign w:val="center"/>
          </w:tcPr>
          <w:p w14:paraId="239B0066" w14:textId="77777777" w:rsidR="00336113" w:rsidRDefault="00000000">
            <w:pPr>
              <w:spacing w:after="0" w:line="247" w:lineRule="auto"/>
            </w:pPr>
            <w:r>
              <w:rPr>
                <w:sz w:val="17"/>
              </w:rPr>
              <w:t>Kết nối Amplify với GitHub; triển khai Frontend; đưa secret lên Parameter Store; tạo RDS SQL Server cho môi trường demo.</w:t>
            </w:r>
          </w:p>
        </w:tc>
        <w:tc>
          <w:tcPr>
            <w:tcW w:w="2073" w:type="dxa"/>
            <w:tcMar>
              <w:top w:w="80" w:type="dxa"/>
              <w:left w:w="90" w:type="dxa"/>
              <w:bottom w:w="80" w:type="dxa"/>
              <w:right w:w="90" w:type="dxa"/>
            </w:tcMar>
            <w:vAlign w:val="center"/>
          </w:tcPr>
          <w:p w14:paraId="0C6B176F" w14:textId="77777777" w:rsidR="00336113" w:rsidRDefault="00000000">
            <w:pPr>
              <w:spacing w:after="0" w:line="247" w:lineRule="auto"/>
            </w:pPr>
            <w:r>
              <w:rPr>
                <w:sz w:val="17"/>
              </w:rPr>
              <w:t>Frontend hoạt động trên AWS; database và cấu hình nhạy cảm được chuẩn bị.</w:t>
            </w:r>
          </w:p>
        </w:tc>
      </w:tr>
      <w:tr w:rsidR="00336113" w14:paraId="7C35A8F9" w14:textId="77777777">
        <w:trPr>
          <w:cantSplit/>
          <w:jc w:val="center"/>
        </w:trPr>
        <w:tc>
          <w:tcPr>
            <w:tcW w:w="979" w:type="dxa"/>
            <w:tcMar>
              <w:top w:w="80" w:type="dxa"/>
              <w:left w:w="90" w:type="dxa"/>
              <w:bottom w:w="80" w:type="dxa"/>
              <w:right w:w="90" w:type="dxa"/>
            </w:tcMar>
            <w:vAlign w:val="center"/>
          </w:tcPr>
          <w:p w14:paraId="487BBA67" w14:textId="77777777" w:rsidR="00336113" w:rsidRDefault="00000000">
            <w:pPr>
              <w:spacing w:after="0" w:line="247" w:lineRule="auto"/>
              <w:jc w:val="center"/>
            </w:pPr>
            <w:r>
              <w:rPr>
                <w:sz w:val="17"/>
              </w:rPr>
              <w:t>Tuần 11</w:t>
            </w:r>
          </w:p>
        </w:tc>
        <w:tc>
          <w:tcPr>
            <w:tcW w:w="1843" w:type="dxa"/>
            <w:tcMar>
              <w:top w:w="80" w:type="dxa"/>
              <w:left w:w="90" w:type="dxa"/>
              <w:bottom w:w="80" w:type="dxa"/>
              <w:right w:w="90" w:type="dxa"/>
            </w:tcMar>
            <w:vAlign w:val="center"/>
          </w:tcPr>
          <w:p w14:paraId="4DAAE30D" w14:textId="62C08BDF" w:rsidR="00336113" w:rsidRDefault="00000000">
            <w:pPr>
              <w:spacing w:after="0" w:line="247" w:lineRule="auto"/>
            </w:pPr>
            <w:r>
              <w:rPr>
                <w:sz w:val="17"/>
              </w:rPr>
              <w:t>VPC</w:t>
            </w:r>
            <w:r w:rsidR="00D360DF">
              <w:rPr>
                <w:sz w:val="17"/>
              </w:rPr>
              <w:t>,</w:t>
            </w:r>
            <w:r w:rsidR="00D360DF">
              <w:t xml:space="preserve"> </w:t>
            </w:r>
            <w:proofErr w:type="gramStart"/>
            <w:r w:rsidR="00D360DF">
              <w:rPr>
                <w:sz w:val="17"/>
              </w:rPr>
              <w:t xml:space="preserve">SQS </w:t>
            </w:r>
            <w:r>
              <w:rPr>
                <w:sz w:val="17"/>
              </w:rPr>
              <w:t>,</w:t>
            </w:r>
            <w:proofErr w:type="gramEnd"/>
            <w:r>
              <w:rPr>
                <w:sz w:val="17"/>
              </w:rPr>
              <w:t xml:space="preserve"> ECR </w:t>
            </w:r>
            <w:proofErr w:type="spellStart"/>
            <w:r>
              <w:rPr>
                <w:sz w:val="17"/>
              </w:rPr>
              <w:t>và</w:t>
            </w:r>
            <w:proofErr w:type="spellEnd"/>
            <w:r>
              <w:rPr>
                <w:sz w:val="17"/>
              </w:rPr>
              <w:t xml:space="preserve"> container</w:t>
            </w:r>
          </w:p>
        </w:tc>
        <w:tc>
          <w:tcPr>
            <w:tcW w:w="4031" w:type="dxa"/>
            <w:tcMar>
              <w:top w:w="80" w:type="dxa"/>
              <w:left w:w="90" w:type="dxa"/>
              <w:bottom w:w="80" w:type="dxa"/>
              <w:right w:w="90" w:type="dxa"/>
            </w:tcMar>
            <w:vAlign w:val="center"/>
          </w:tcPr>
          <w:p w14:paraId="2FD53733" w14:textId="69EE90FE" w:rsidR="00336113" w:rsidRDefault="00000000">
            <w:pPr>
              <w:spacing w:after="0" w:line="247" w:lineRule="auto"/>
            </w:pPr>
            <w:proofErr w:type="spellStart"/>
            <w:r>
              <w:rPr>
                <w:sz w:val="17"/>
              </w:rPr>
              <w:t>Tạo</w:t>
            </w:r>
            <w:proofErr w:type="spellEnd"/>
            <w:r>
              <w:rPr>
                <w:sz w:val="17"/>
              </w:rPr>
              <w:t xml:space="preserve"> VPC</w:t>
            </w:r>
            <w:r w:rsidR="00D360DF">
              <w:rPr>
                <w:sz w:val="17"/>
              </w:rPr>
              <w:t xml:space="preserve">, SQS </w:t>
            </w:r>
            <w:r>
              <w:rPr>
                <w:sz w:val="17"/>
              </w:rPr>
              <w:t>, Public/Private Subnet; đặt RDS trong mạng riêng; đóng gói Backend/Worker; tạo ECR và GitHub Actions build/push image.</w:t>
            </w:r>
          </w:p>
        </w:tc>
        <w:tc>
          <w:tcPr>
            <w:tcW w:w="2073" w:type="dxa"/>
            <w:tcMar>
              <w:top w:w="80" w:type="dxa"/>
              <w:left w:w="90" w:type="dxa"/>
              <w:bottom w:w="80" w:type="dxa"/>
              <w:right w:w="90" w:type="dxa"/>
            </w:tcMar>
            <w:vAlign w:val="center"/>
          </w:tcPr>
          <w:p w14:paraId="21B37253" w14:textId="77777777" w:rsidR="00336113" w:rsidRDefault="00000000">
            <w:pPr>
              <w:spacing w:after="0" w:line="247" w:lineRule="auto"/>
            </w:pPr>
            <w:r>
              <w:rPr>
                <w:sz w:val="17"/>
              </w:rPr>
              <w:t>Mạng và kho container sẵn sàng cho triển khai Backend.</w:t>
            </w:r>
          </w:p>
        </w:tc>
      </w:tr>
      <w:tr w:rsidR="00336113" w14:paraId="107FC3DB" w14:textId="77777777">
        <w:trPr>
          <w:cantSplit/>
          <w:jc w:val="center"/>
        </w:trPr>
        <w:tc>
          <w:tcPr>
            <w:tcW w:w="979" w:type="dxa"/>
            <w:tcMar>
              <w:top w:w="80" w:type="dxa"/>
              <w:left w:w="90" w:type="dxa"/>
              <w:bottom w:w="80" w:type="dxa"/>
              <w:right w:w="90" w:type="dxa"/>
            </w:tcMar>
            <w:vAlign w:val="center"/>
          </w:tcPr>
          <w:p w14:paraId="31A05BF5" w14:textId="77777777" w:rsidR="00336113" w:rsidRDefault="00000000">
            <w:pPr>
              <w:spacing w:after="0" w:line="247" w:lineRule="auto"/>
              <w:jc w:val="center"/>
            </w:pPr>
            <w:r>
              <w:rPr>
                <w:sz w:val="17"/>
              </w:rPr>
              <w:lastRenderedPageBreak/>
              <w:t>Tuần 12</w:t>
            </w:r>
          </w:p>
        </w:tc>
        <w:tc>
          <w:tcPr>
            <w:tcW w:w="1843" w:type="dxa"/>
            <w:tcMar>
              <w:top w:w="80" w:type="dxa"/>
              <w:left w:w="90" w:type="dxa"/>
              <w:bottom w:w="80" w:type="dxa"/>
              <w:right w:w="90" w:type="dxa"/>
            </w:tcMar>
            <w:vAlign w:val="center"/>
          </w:tcPr>
          <w:p w14:paraId="6FF49773" w14:textId="77777777" w:rsidR="00336113" w:rsidRDefault="00000000">
            <w:pPr>
              <w:spacing w:after="0" w:line="247" w:lineRule="auto"/>
            </w:pPr>
            <w:r>
              <w:rPr>
                <w:sz w:val="17"/>
              </w:rPr>
              <w:t>Triển khai ECS Fargate</w:t>
            </w:r>
          </w:p>
        </w:tc>
        <w:tc>
          <w:tcPr>
            <w:tcW w:w="4031" w:type="dxa"/>
            <w:tcMar>
              <w:top w:w="80" w:type="dxa"/>
              <w:left w:w="90" w:type="dxa"/>
              <w:bottom w:w="80" w:type="dxa"/>
              <w:right w:w="90" w:type="dxa"/>
            </w:tcMar>
            <w:vAlign w:val="center"/>
          </w:tcPr>
          <w:p w14:paraId="156301A1" w14:textId="77777777" w:rsidR="00336113" w:rsidRDefault="00000000">
            <w:pPr>
              <w:spacing w:after="0" w:line="247" w:lineRule="auto"/>
            </w:pPr>
            <w:r>
              <w:rPr>
                <w:sz w:val="17"/>
              </w:rPr>
              <w:t>Tạo ECS Cluster/Service; triển khai Backend và AI Worker; cấu hình ALB, health check, NAT, Auto Scaling, CloudWatch và AWS Budgets.</w:t>
            </w:r>
          </w:p>
        </w:tc>
        <w:tc>
          <w:tcPr>
            <w:tcW w:w="2073" w:type="dxa"/>
            <w:tcMar>
              <w:top w:w="80" w:type="dxa"/>
              <w:left w:w="90" w:type="dxa"/>
              <w:bottom w:w="80" w:type="dxa"/>
              <w:right w:w="90" w:type="dxa"/>
            </w:tcMar>
            <w:vAlign w:val="center"/>
          </w:tcPr>
          <w:p w14:paraId="124231DE" w14:textId="77777777" w:rsidR="00336113" w:rsidRDefault="00000000">
            <w:pPr>
              <w:spacing w:after="0" w:line="247" w:lineRule="auto"/>
            </w:pPr>
            <w:r>
              <w:rPr>
                <w:sz w:val="17"/>
              </w:rPr>
              <w:t>Backend và Worker hoạt động trên Fargate, có giám sát và cảnh báo chi phí.</w:t>
            </w:r>
          </w:p>
        </w:tc>
      </w:tr>
      <w:tr w:rsidR="00336113" w14:paraId="45616217" w14:textId="77777777">
        <w:trPr>
          <w:cantSplit/>
          <w:jc w:val="center"/>
        </w:trPr>
        <w:tc>
          <w:tcPr>
            <w:tcW w:w="979" w:type="dxa"/>
            <w:tcMar>
              <w:top w:w="80" w:type="dxa"/>
              <w:left w:w="90" w:type="dxa"/>
              <w:bottom w:w="80" w:type="dxa"/>
              <w:right w:w="90" w:type="dxa"/>
            </w:tcMar>
            <w:vAlign w:val="center"/>
          </w:tcPr>
          <w:p w14:paraId="10895080" w14:textId="77777777" w:rsidR="00336113" w:rsidRDefault="00000000">
            <w:pPr>
              <w:spacing w:after="0" w:line="247" w:lineRule="auto"/>
              <w:jc w:val="center"/>
            </w:pPr>
            <w:r>
              <w:rPr>
                <w:sz w:val="17"/>
              </w:rPr>
              <w:t>Tuần 13</w:t>
            </w:r>
          </w:p>
        </w:tc>
        <w:tc>
          <w:tcPr>
            <w:tcW w:w="1843" w:type="dxa"/>
            <w:tcMar>
              <w:top w:w="80" w:type="dxa"/>
              <w:left w:w="90" w:type="dxa"/>
              <w:bottom w:w="80" w:type="dxa"/>
              <w:right w:w="90" w:type="dxa"/>
            </w:tcMar>
            <w:vAlign w:val="center"/>
          </w:tcPr>
          <w:p w14:paraId="7EE1EADB" w14:textId="77777777" w:rsidR="00336113" w:rsidRDefault="00000000">
            <w:pPr>
              <w:spacing w:after="0" w:line="247" w:lineRule="auto"/>
            </w:pPr>
            <w:r>
              <w:rPr>
                <w:sz w:val="17"/>
              </w:rPr>
              <w:t>Hoàn thiện, kiểm thử và demo</w:t>
            </w:r>
          </w:p>
        </w:tc>
        <w:tc>
          <w:tcPr>
            <w:tcW w:w="4031" w:type="dxa"/>
            <w:tcMar>
              <w:top w:w="80" w:type="dxa"/>
              <w:left w:w="90" w:type="dxa"/>
              <w:bottom w:w="80" w:type="dxa"/>
              <w:right w:w="90" w:type="dxa"/>
            </w:tcMar>
            <w:vAlign w:val="center"/>
          </w:tcPr>
          <w:p w14:paraId="3BFBC1C7" w14:textId="77777777" w:rsidR="00336113" w:rsidRDefault="00000000">
            <w:pPr>
              <w:spacing w:after="0" w:line="247" w:lineRule="auto"/>
            </w:pPr>
            <w:r>
              <w:rPr>
                <w:sz w:val="17"/>
              </w:rPr>
              <w:t>Cấu hình Route 53/CloudFront; kiểm thử chức năng, responsive, phân quyền, S3-SQS-OCR-AI-DLQ; rà soát log, chi phí và tài liệu.</w:t>
            </w:r>
          </w:p>
        </w:tc>
        <w:tc>
          <w:tcPr>
            <w:tcW w:w="2073" w:type="dxa"/>
            <w:tcMar>
              <w:top w:w="80" w:type="dxa"/>
              <w:left w:w="90" w:type="dxa"/>
              <w:bottom w:w="80" w:type="dxa"/>
              <w:right w:w="90" w:type="dxa"/>
            </w:tcMar>
            <w:vAlign w:val="center"/>
          </w:tcPr>
          <w:p w14:paraId="4445D0A0" w14:textId="77777777" w:rsidR="00336113" w:rsidRDefault="00000000">
            <w:pPr>
              <w:spacing w:after="0" w:line="247" w:lineRule="auto"/>
            </w:pPr>
            <w:r>
              <w:rPr>
                <w:sz w:val="17"/>
              </w:rPr>
              <w:t>Phiên bản Snaptics theo phạm vi proposal sẵn sàng trình bày và thử nghiệm.</w:t>
            </w:r>
          </w:p>
        </w:tc>
      </w:tr>
    </w:tbl>
    <w:p w14:paraId="43FCEFA3" w14:textId="77777777" w:rsidR="00336113" w:rsidRDefault="00336113">
      <w:pPr>
        <w:spacing w:before="40"/>
      </w:pPr>
    </w:p>
    <w:p w14:paraId="59820D8A" w14:textId="77777777" w:rsidR="00336113" w:rsidRDefault="00000000">
      <w:pPr>
        <w:pStyle w:val="Heading2"/>
      </w:pPr>
      <w:r>
        <w:t>6. Ngân sách dự kiến</w:t>
      </w:r>
    </w:p>
    <w:p w14:paraId="6D4E525A" w14:textId="77777777" w:rsidR="00336113" w:rsidRDefault="00000000">
      <w:r>
        <w:t>Ngân sách được lập cho 01 tháng phát triển, tích hợp và demo. Đây là dự toán theo cấu hình thu gọn; chi phí thực tế phụ thuộc thời gian tài nguyên tồn tại, lưu lượng, số trang OCR, số token AI và chính sách giá tại thời điểm sử dụng. Mức quy đổi phục vụ lập kế hoạch là 1 USD = 26.000 đồng.</w:t>
      </w:r>
    </w:p>
    <w:p w14:paraId="70BA441F" w14:textId="77777777" w:rsidR="00336113" w:rsidRDefault="00000000">
      <w:pPr>
        <w:pStyle w:val="Heading3"/>
      </w:pPr>
      <w:r>
        <w:t>6.1. Giả định lập dự toán</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951"/>
        <w:gridCol w:w="5976"/>
      </w:tblGrid>
      <w:tr w:rsidR="00336113" w14:paraId="2B4E6A3E" w14:textId="77777777">
        <w:trPr>
          <w:cantSplit/>
          <w:tblHeader/>
          <w:jc w:val="center"/>
        </w:trPr>
        <w:tc>
          <w:tcPr>
            <w:tcW w:w="2951" w:type="dxa"/>
            <w:shd w:val="clear" w:color="auto" w:fill="D9E2F3"/>
            <w:tcMar>
              <w:top w:w="80" w:type="dxa"/>
              <w:left w:w="90" w:type="dxa"/>
              <w:bottom w:w="80" w:type="dxa"/>
              <w:right w:w="90" w:type="dxa"/>
            </w:tcMar>
            <w:vAlign w:val="center"/>
          </w:tcPr>
          <w:p w14:paraId="34D45C2A" w14:textId="77777777" w:rsidR="00336113" w:rsidRDefault="00000000">
            <w:pPr>
              <w:spacing w:after="0" w:line="247" w:lineRule="auto"/>
              <w:jc w:val="center"/>
            </w:pPr>
            <w:r>
              <w:rPr>
                <w:b/>
                <w:sz w:val="18"/>
              </w:rPr>
              <w:t>Thông số</w:t>
            </w:r>
          </w:p>
        </w:tc>
        <w:tc>
          <w:tcPr>
            <w:tcW w:w="5976" w:type="dxa"/>
            <w:shd w:val="clear" w:color="auto" w:fill="D9E2F3"/>
            <w:tcMar>
              <w:top w:w="80" w:type="dxa"/>
              <w:left w:w="90" w:type="dxa"/>
              <w:bottom w:w="80" w:type="dxa"/>
              <w:right w:w="90" w:type="dxa"/>
            </w:tcMar>
            <w:vAlign w:val="center"/>
          </w:tcPr>
          <w:p w14:paraId="51E07752" w14:textId="77777777" w:rsidR="00336113" w:rsidRDefault="00000000">
            <w:pPr>
              <w:spacing w:after="0" w:line="247" w:lineRule="auto"/>
              <w:jc w:val="center"/>
            </w:pPr>
            <w:r>
              <w:rPr>
                <w:b/>
                <w:sz w:val="18"/>
              </w:rPr>
              <w:t>Giả định</w:t>
            </w:r>
          </w:p>
        </w:tc>
      </w:tr>
      <w:tr w:rsidR="00336113" w14:paraId="728A6C2C" w14:textId="77777777">
        <w:trPr>
          <w:cantSplit/>
          <w:jc w:val="center"/>
        </w:trPr>
        <w:tc>
          <w:tcPr>
            <w:tcW w:w="2951" w:type="dxa"/>
            <w:tcMar>
              <w:top w:w="80" w:type="dxa"/>
              <w:left w:w="90" w:type="dxa"/>
              <w:bottom w:w="80" w:type="dxa"/>
              <w:right w:w="90" w:type="dxa"/>
            </w:tcMar>
            <w:vAlign w:val="center"/>
          </w:tcPr>
          <w:p w14:paraId="7A4EA41D" w14:textId="77777777" w:rsidR="00336113" w:rsidRDefault="00000000">
            <w:pPr>
              <w:spacing w:after="0" w:line="247" w:lineRule="auto"/>
              <w:jc w:val="center"/>
            </w:pPr>
            <w:r>
              <w:rPr>
                <w:sz w:val="18"/>
              </w:rPr>
              <w:t>Người dùng thử nghiệm</w:t>
            </w:r>
          </w:p>
        </w:tc>
        <w:tc>
          <w:tcPr>
            <w:tcW w:w="5976" w:type="dxa"/>
            <w:tcMar>
              <w:top w:w="80" w:type="dxa"/>
              <w:left w:w="90" w:type="dxa"/>
              <w:bottom w:w="80" w:type="dxa"/>
              <w:right w:w="90" w:type="dxa"/>
            </w:tcMar>
            <w:vAlign w:val="center"/>
          </w:tcPr>
          <w:p w14:paraId="35FAD356" w14:textId="77777777" w:rsidR="00336113" w:rsidRDefault="00000000">
            <w:pPr>
              <w:spacing w:after="0" w:line="247" w:lineRule="auto"/>
            </w:pPr>
            <w:r>
              <w:rPr>
                <w:sz w:val="18"/>
              </w:rPr>
              <w:t>Khoảng 100 người dùng</w:t>
            </w:r>
          </w:p>
        </w:tc>
      </w:tr>
      <w:tr w:rsidR="00336113" w14:paraId="0E982DA7" w14:textId="77777777">
        <w:trPr>
          <w:cantSplit/>
          <w:jc w:val="center"/>
        </w:trPr>
        <w:tc>
          <w:tcPr>
            <w:tcW w:w="2951" w:type="dxa"/>
            <w:tcMar>
              <w:top w:w="80" w:type="dxa"/>
              <w:left w:w="90" w:type="dxa"/>
              <w:bottom w:w="80" w:type="dxa"/>
              <w:right w:w="90" w:type="dxa"/>
            </w:tcMar>
            <w:vAlign w:val="center"/>
          </w:tcPr>
          <w:p w14:paraId="4364BD55" w14:textId="77777777" w:rsidR="00336113" w:rsidRDefault="00000000">
            <w:pPr>
              <w:spacing w:after="0" w:line="247" w:lineRule="auto"/>
              <w:jc w:val="center"/>
            </w:pPr>
            <w:r>
              <w:rPr>
                <w:sz w:val="18"/>
              </w:rPr>
              <w:t>Khối lượng hóa đơn</w:t>
            </w:r>
          </w:p>
        </w:tc>
        <w:tc>
          <w:tcPr>
            <w:tcW w:w="5976" w:type="dxa"/>
            <w:tcMar>
              <w:top w:w="80" w:type="dxa"/>
              <w:left w:w="90" w:type="dxa"/>
              <w:bottom w:w="80" w:type="dxa"/>
              <w:right w:w="90" w:type="dxa"/>
            </w:tcMar>
            <w:vAlign w:val="center"/>
          </w:tcPr>
          <w:p w14:paraId="0AC04EB5" w14:textId="77777777" w:rsidR="00336113" w:rsidRDefault="00000000">
            <w:pPr>
              <w:spacing w:after="0" w:line="247" w:lineRule="auto"/>
            </w:pPr>
            <w:r>
              <w:rPr>
                <w:sz w:val="18"/>
              </w:rPr>
              <w:t>1.000 hóa đơn hoặc trang OCR trong tháng demo</w:t>
            </w:r>
          </w:p>
        </w:tc>
      </w:tr>
      <w:tr w:rsidR="00336113" w14:paraId="01939DB8" w14:textId="77777777">
        <w:trPr>
          <w:cantSplit/>
          <w:jc w:val="center"/>
        </w:trPr>
        <w:tc>
          <w:tcPr>
            <w:tcW w:w="2951" w:type="dxa"/>
            <w:tcMar>
              <w:top w:w="80" w:type="dxa"/>
              <w:left w:w="90" w:type="dxa"/>
              <w:bottom w:w="80" w:type="dxa"/>
              <w:right w:w="90" w:type="dxa"/>
            </w:tcMar>
            <w:vAlign w:val="center"/>
          </w:tcPr>
          <w:p w14:paraId="7F1C2679" w14:textId="77777777" w:rsidR="00336113" w:rsidRDefault="00000000">
            <w:pPr>
              <w:spacing w:after="0" w:line="247" w:lineRule="auto"/>
              <w:jc w:val="center"/>
            </w:pPr>
            <w:r>
              <w:rPr>
                <w:sz w:val="18"/>
              </w:rPr>
              <w:t>Lưu trữ S3</w:t>
            </w:r>
          </w:p>
        </w:tc>
        <w:tc>
          <w:tcPr>
            <w:tcW w:w="5976" w:type="dxa"/>
            <w:tcMar>
              <w:top w:w="80" w:type="dxa"/>
              <w:left w:w="90" w:type="dxa"/>
              <w:bottom w:w="80" w:type="dxa"/>
              <w:right w:w="90" w:type="dxa"/>
            </w:tcMar>
            <w:vAlign w:val="center"/>
          </w:tcPr>
          <w:p w14:paraId="75FCE2BF" w14:textId="77777777" w:rsidR="00336113" w:rsidRDefault="00000000">
            <w:pPr>
              <w:spacing w:after="0" w:line="247" w:lineRule="auto"/>
            </w:pPr>
            <w:r>
              <w:rPr>
                <w:sz w:val="18"/>
              </w:rPr>
              <w:t>Khoảng 20 GB ảnh và tệp xử lý</w:t>
            </w:r>
          </w:p>
        </w:tc>
      </w:tr>
      <w:tr w:rsidR="00336113" w14:paraId="75E4BD82" w14:textId="77777777">
        <w:trPr>
          <w:cantSplit/>
          <w:jc w:val="center"/>
        </w:trPr>
        <w:tc>
          <w:tcPr>
            <w:tcW w:w="2951" w:type="dxa"/>
            <w:tcMar>
              <w:top w:w="80" w:type="dxa"/>
              <w:left w:w="90" w:type="dxa"/>
              <w:bottom w:w="80" w:type="dxa"/>
              <w:right w:w="90" w:type="dxa"/>
            </w:tcMar>
            <w:vAlign w:val="center"/>
          </w:tcPr>
          <w:p w14:paraId="171657B7" w14:textId="77777777" w:rsidR="00336113" w:rsidRDefault="00000000">
            <w:pPr>
              <w:spacing w:after="0" w:line="247" w:lineRule="auto"/>
              <w:jc w:val="center"/>
            </w:pPr>
            <w:r>
              <w:rPr>
                <w:sz w:val="18"/>
              </w:rPr>
              <w:t>Lưu lượng Frontend/CDN</w:t>
            </w:r>
          </w:p>
        </w:tc>
        <w:tc>
          <w:tcPr>
            <w:tcW w:w="5976" w:type="dxa"/>
            <w:tcMar>
              <w:top w:w="80" w:type="dxa"/>
              <w:left w:w="90" w:type="dxa"/>
              <w:bottom w:w="80" w:type="dxa"/>
              <w:right w:w="90" w:type="dxa"/>
            </w:tcMar>
            <w:vAlign w:val="center"/>
          </w:tcPr>
          <w:p w14:paraId="4F2FBFFA" w14:textId="77777777" w:rsidR="00336113" w:rsidRDefault="00000000">
            <w:pPr>
              <w:spacing w:after="0" w:line="247" w:lineRule="auto"/>
            </w:pPr>
            <w:r>
              <w:rPr>
                <w:sz w:val="18"/>
              </w:rPr>
              <w:t>Khoảng 30-50 GB/tháng</w:t>
            </w:r>
          </w:p>
        </w:tc>
      </w:tr>
      <w:tr w:rsidR="00336113" w14:paraId="79222D82" w14:textId="77777777">
        <w:trPr>
          <w:cantSplit/>
          <w:jc w:val="center"/>
        </w:trPr>
        <w:tc>
          <w:tcPr>
            <w:tcW w:w="2951" w:type="dxa"/>
            <w:tcMar>
              <w:top w:w="80" w:type="dxa"/>
              <w:left w:w="90" w:type="dxa"/>
              <w:bottom w:w="80" w:type="dxa"/>
              <w:right w:w="90" w:type="dxa"/>
            </w:tcMar>
            <w:vAlign w:val="center"/>
          </w:tcPr>
          <w:p w14:paraId="63472B18" w14:textId="77777777" w:rsidR="00336113" w:rsidRDefault="00000000">
            <w:pPr>
              <w:spacing w:after="0" w:line="247" w:lineRule="auto"/>
              <w:jc w:val="center"/>
            </w:pPr>
            <w:r>
              <w:rPr>
                <w:sz w:val="18"/>
              </w:rPr>
              <w:t>Backend và AI Worker</w:t>
            </w:r>
          </w:p>
        </w:tc>
        <w:tc>
          <w:tcPr>
            <w:tcW w:w="5976" w:type="dxa"/>
            <w:tcMar>
              <w:top w:w="80" w:type="dxa"/>
              <w:left w:w="90" w:type="dxa"/>
              <w:bottom w:w="80" w:type="dxa"/>
              <w:right w:w="90" w:type="dxa"/>
            </w:tcMar>
            <w:vAlign w:val="center"/>
          </w:tcPr>
          <w:p w14:paraId="3C4D3620" w14:textId="77777777" w:rsidR="00336113" w:rsidRDefault="00000000">
            <w:pPr>
              <w:spacing w:after="0" w:line="247" w:lineRule="auto"/>
            </w:pPr>
            <w:r>
              <w:rPr>
                <w:sz w:val="18"/>
              </w:rPr>
              <w:t>Cấu hình nhỏ; tổng khoảng 200-220 task-hour trong giai đoạn tích hợp/demo</w:t>
            </w:r>
          </w:p>
        </w:tc>
      </w:tr>
      <w:tr w:rsidR="00336113" w14:paraId="614D9962" w14:textId="77777777">
        <w:trPr>
          <w:cantSplit/>
          <w:jc w:val="center"/>
        </w:trPr>
        <w:tc>
          <w:tcPr>
            <w:tcW w:w="2951" w:type="dxa"/>
            <w:tcMar>
              <w:top w:w="80" w:type="dxa"/>
              <w:left w:w="90" w:type="dxa"/>
              <w:bottom w:w="80" w:type="dxa"/>
              <w:right w:w="90" w:type="dxa"/>
            </w:tcMar>
            <w:vAlign w:val="center"/>
          </w:tcPr>
          <w:p w14:paraId="2F38C3CC" w14:textId="77777777" w:rsidR="00336113" w:rsidRDefault="00000000">
            <w:pPr>
              <w:spacing w:after="0" w:line="247" w:lineRule="auto"/>
              <w:jc w:val="center"/>
            </w:pPr>
            <w:r>
              <w:rPr>
                <w:sz w:val="18"/>
              </w:rPr>
              <w:t>Database</w:t>
            </w:r>
          </w:p>
        </w:tc>
        <w:tc>
          <w:tcPr>
            <w:tcW w:w="5976" w:type="dxa"/>
            <w:tcMar>
              <w:top w:w="80" w:type="dxa"/>
              <w:left w:w="90" w:type="dxa"/>
              <w:bottom w:w="80" w:type="dxa"/>
              <w:right w:w="90" w:type="dxa"/>
            </w:tcMar>
            <w:vAlign w:val="center"/>
          </w:tcPr>
          <w:p w14:paraId="2FBC2E6B" w14:textId="77777777" w:rsidR="00336113" w:rsidRDefault="00000000">
            <w:pPr>
              <w:spacing w:after="0" w:line="247" w:lineRule="auto"/>
            </w:pPr>
            <w:r>
              <w:rPr>
                <w:sz w:val="18"/>
              </w:rPr>
              <w:t>RDS for SQL Server Express, Single-AZ, khoảng 20 GB</w:t>
            </w:r>
          </w:p>
        </w:tc>
      </w:tr>
      <w:tr w:rsidR="00336113" w14:paraId="5FB03921" w14:textId="77777777">
        <w:trPr>
          <w:cantSplit/>
          <w:jc w:val="center"/>
        </w:trPr>
        <w:tc>
          <w:tcPr>
            <w:tcW w:w="2951" w:type="dxa"/>
            <w:tcMar>
              <w:top w:w="80" w:type="dxa"/>
              <w:left w:w="90" w:type="dxa"/>
              <w:bottom w:w="80" w:type="dxa"/>
              <w:right w:w="90" w:type="dxa"/>
            </w:tcMar>
            <w:vAlign w:val="center"/>
          </w:tcPr>
          <w:p w14:paraId="79022E9F" w14:textId="77777777" w:rsidR="00336113" w:rsidRDefault="00000000">
            <w:pPr>
              <w:spacing w:after="0" w:line="247" w:lineRule="auto"/>
              <w:jc w:val="center"/>
            </w:pPr>
            <w:r>
              <w:rPr>
                <w:sz w:val="18"/>
              </w:rPr>
              <w:t>Kết nối Internet từ Private Subnet</w:t>
            </w:r>
          </w:p>
        </w:tc>
        <w:tc>
          <w:tcPr>
            <w:tcW w:w="5976" w:type="dxa"/>
            <w:tcMar>
              <w:top w:w="80" w:type="dxa"/>
              <w:left w:w="90" w:type="dxa"/>
              <w:bottom w:w="80" w:type="dxa"/>
              <w:right w:w="90" w:type="dxa"/>
            </w:tcMar>
            <w:vAlign w:val="center"/>
          </w:tcPr>
          <w:p w14:paraId="63C38AC9" w14:textId="77777777" w:rsidR="00336113" w:rsidRDefault="00000000">
            <w:pPr>
              <w:spacing w:after="0" w:line="247" w:lineRule="auto"/>
            </w:pPr>
            <w:r>
              <w:rPr>
                <w:sz w:val="18"/>
              </w:rPr>
              <w:t>01 NAT Gateway, chỉ duy trì trong thời gian cần thiết</w:t>
            </w:r>
          </w:p>
        </w:tc>
      </w:tr>
      <w:tr w:rsidR="00336113" w14:paraId="715C33D0" w14:textId="77777777">
        <w:trPr>
          <w:cantSplit/>
          <w:jc w:val="center"/>
        </w:trPr>
        <w:tc>
          <w:tcPr>
            <w:tcW w:w="2951" w:type="dxa"/>
            <w:tcMar>
              <w:top w:w="80" w:type="dxa"/>
              <w:left w:w="90" w:type="dxa"/>
              <w:bottom w:w="80" w:type="dxa"/>
              <w:right w:w="90" w:type="dxa"/>
            </w:tcMar>
            <w:vAlign w:val="center"/>
          </w:tcPr>
          <w:p w14:paraId="068C875A" w14:textId="77777777" w:rsidR="00336113" w:rsidRDefault="00000000">
            <w:pPr>
              <w:spacing w:after="0" w:line="247" w:lineRule="auto"/>
              <w:jc w:val="center"/>
            </w:pPr>
            <w:r>
              <w:rPr>
                <w:sz w:val="18"/>
              </w:rPr>
              <w:t>Gemini API</w:t>
            </w:r>
          </w:p>
        </w:tc>
        <w:tc>
          <w:tcPr>
            <w:tcW w:w="5976" w:type="dxa"/>
            <w:tcMar>
              <w:top w:w="80" w:type="dxa"/>
              <w:left w:w="90" w:type="dxa"/>
              <w:bottom w:w="80" w:type="dxa"/>
              <w:right w:w="90" w:type="dxa"/>
            </w:tcMar>
            <w:vAlign w:val="center"/>
          </w:tcPr>
          <w:p w14:paraId="58312B6F" w14:textId="77777777" w:rsidR="00336113" w:rsidRDefault="00000000">
            <w:pPr>
              <w:spacing w:after="0" w:line="247" w:lineRule="auto"/>
            </w:pPr>
            <w:r>
              <w:rPr>
                <w:sz w:val="18"/>
              </w:rPr>
              <w:t>Khoảng 1 triệu token đầu vào và 200.000 token đầu ra</w:t>
            </w:r>
          </w:p>
        </w:tc>
      </w:tr>
      <w:tr w:rsidR="00336113" w14:paraId="1AE68614" w14:textId="77777777">
        <w:trPr>
          <w:cantSplit/>
          <w:jc w:val="center"/>
        </w:trPr>
        <w:tc>
          <w:tcPr>
            <w:tcW w:w="2951" w:type="dxa"/>
            <w:tcMar>
              <w:top w:w="80" w:type="dxa"/>
              <w:left w:w="90" w:type="dxa"/>
              <w:bottom w:w="80" w:type="dxa"/>
              <w:right w:w="90" w:type="dxa"/>
            </w:tcMar>
            <w:vAlign w:val="center"/>
          </w:tcPr>
          <w:p w14:paraId="793CA161" w14:textId="77777777" w:rsidR="00336113" w:rsidRDefault="00000000">
            <w:pPr>
              <w:spacing w:after="0" w:line="247" w:lineRule="auto"/>
              <w:jc w:val="center"/>
            </w:pPr>
            <w:r>
              <w:rPr>
                <w:sz w:val="18"/>
              </w:rPr>
              <w:t>Phạm vi</w:t>
            </w:r>
          </w:p>
        </w:tc>
        <w:tc>
          <w:tcPr>
            <w:tcW w:w="5976" w:type="dxa"/>
            <w:tcMar>
              <w:top w:w="80" w:type="dxa"/>
              <w:left w:w="90" w:type="dxa"/>
              <w:bottom w:w="80" w:type="dxa"/>
              <w:right w:w="90" w:type="dxa"/>
            </w:tcMar>
            <w:vAlign w:val="center"/>
          </w:tcPr>
          <w:p w14:paraId="2607F8F5" w14:textId="77777777" w:rsidR="00336113" w:rsidRDefault="00000000">
            <w:pPr>
              <w:spacing w:after="0" w:line="247" w:lineRule="auto"/>
            </w:pPr>
            <w:r>
              <w:rPr>
                <w:sz w:val="18"/>
              </w:rPr>
              <w:t>Không bao gồm tên miền mua mới, thuế và vận hành production liên tục</w:t>
            </w:r>
          </w:p>
        </w:tc>
      </w:tr>
    </w:tbl>
    <w:p w14:paraId="18B27427" w14:textId="77777777" w:rsidR="00336113" w:rsidRDefault="00336113">
      <w:pPr>
        <w:spacing w:before="40"/>
      </w:pPr>
    </w:p>
    <w:p w14:paraId="111EA934" w14:textId="77777777" w:rsidR="00336113" w:rsidRDefault="00000000">
      <w:pPr>
        <w:pStyle w:val="Heading3"/>
      </w:pPr>
      <w:r>
        <w:t>6.2. Bảng dự toán chi phí môi trường demo</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576"/>
        <w:gridCol w:w="2131"/>
        <w:gridCol w:w="3671"/>
        <w:gridCol w:w="936"/>
      </w:tblGrid>
      <w:tr w:rsidR="00FE1EC3" w14:paraId="2A48B214" w14:textId="77777777">
        <w:trPr>
          <w:cantSplit/>
          <w:tblHeader/>
          <w:jc w:val="center"/>
        </w:trPr>
        <w:tc>
          <w:tcPr>
            <w:tcW w:w="576" w:type="dxa"/>
            <w:shd w:val="clear" w:color="auto" w:fill="D9E2F3"/>
            <w:tcMar>
              <w:top w:w="80" w:type="dxa"/>
              <w:left w:w="90" w:type="dxa"/>
              <w:bottom w:w="80" w:type="dxa"/>
              <w:right w:w="90" w:type="dxa"/>
            </w:tcMar>
            <w:vAlign w:val="center"/>
          </w:tcPr>
          <w:p w14:paraId="604DE9BC" w14:textId="77777777" w:rsidR="00FE1EC3" w:rsidRDefault="00FE1EC3">
            <w:pPr>
              <w:spacing w:after="0" w:line="247" w:lineRule="auto"/>
              <w:jc w:val="center"/>
            </w:pPr>
            <w:r>
              <w:rPr>
                <w:b/>
                <w:sz w:val="17"/>
              </w:rPr>
              <w:t>STT</w:t>
            </w:r>
          </w:p>
        </w:tc>
        <w:tc>
          <w:tcPr>
            <w:tcW w:w="2131" w:type="dxa"/>
            <w:shd w:val="clear" w:color="auto" w:fill="D9E2F3"/>
            <w:tcMar>
              <w:top w:w="80" w:type="dxa"/>
              <w:left w:w="90" w:type="dxa"/>
              <w:bottom w:w="80" w:type="dxa"/>
              <w:right w:w="90" w:type="dxa"/>
            </w:tcMar>
            <w:vAlign w:val="center"/>
          </w:tcPr>
          <w:p w14:paraId="280CB3D4" w14:textId="77777777" w:rsidR="00FE1EC3" w:rsidRDefault="00FE1EC3">
            <w:pPr>
              <w:spacing w:after="0" w:line="247" w:lineRule="auto"/>
              <w:jc w:val="center"/>
            </w:pPr>
            <w:r>
              <w:rPr>
                <w:b/>
                <w:sz w:val="17"/>
              </w:rPr>
              <w:t>Hạng mục</w:t>
            </w:r>
          </w:p>
        </w:tc>
        <w:tc>
          <w:tcPr>
            <w:tcW w:w="3671" w:type="dxa"/>
            <w:shd w:val="clear" w:color="auto" w:fill="D9E2F3"/>
            <w:tcMar>
              <w:top w:w="80" w:type="dxa"/>
              <w:left w:w="90" w:type="dxa"/>
              <w:bottom w:w="80" w:type="dxa"/>
              <w:right w:w="90" w:type="dxa"/>
            </w:tcMar>
            <w:vAlign w:val="center"/>
          </w:tcPr>
          <w:p w14:paraId="0A5BA063" w14:textId="77777777" w:rsidR="00FE1EC3" w:rsidRDefault="00FE1EC3">
            <w:pPr>
              <w:spacing w:after="0" w:line="247" w:lineRule="auto"/>
              <w:jc w:val="center"/>
            </w:pPr>
            <w:r>
              <w:rPr>
                <w:b/>
                <w:sz w:val="17"/>
              </w:rPr>
              <w:t>Cơ sở ước tính</w:t>
            </w:r>
          </w:p>
        </w:tc>
        <w:tc>
          <w:tcPr>
            <w:tcW w:w="936" w:type="dxa"/>
            <w:shd w:val="clear" w:color="auto" w:fill="D9E2F3"/>
            <w:tcMar>
              <w:top w:w="80" w:type="dxa"/>
              <w:left w:w="90" w:type="dxa"/>
              <w:bottom w:w="80" w:type="dxa"/>
              <w:right w:w="90" w:type="dxa"/>
            </w:tcMar>
            <w:vAlign w:val="center"/>
          </w:tcPr>
          <w:p w14:paraId="7824BDAB" w14:textId="77777777" w:rsidR="00FE1EC3" w:rsidRDefault="00FE1EC3">
            <w:pPr>
              <w:spacing w:after="0" w:line="247" w:lineRule="auto"/>
              <w:jc w:val="center"/>
            </w:pPr>
            <w:r>
              <w:rPr>
                <w:b/>
                <w:sz w:val="17"/>
              </w:rPr>
              <w:t>USD</w:t>
            </w:r>
          </w:p>
        </w:tc>
      </w:tr>
      <w:tr w:rsidR="00FE1EC3" w14:paraId="355409E8" w14:textId="77777777">
        <w:trPr>
          <w:cantSplit/>
          <w:jc w:val="center"/>
        </w:trPr>
        <w:tc>
          <w:tcPr>
            <w:tcW w:w="576" w:type="dxa"/>
            <w:tcMar>
              <w:top w:w="80" w:type="dxa"/>
              <w:left w:w="90" w:type="dxa"/>
              <w:bottom w:w="80" w:type="dxa"/>
              <w:right w:w="90" w:type="dxa"/>
            </w:tcMar>
            <w:vAlign w:val="center"/>
          </w:tcPr>
          <w:p w14:paraId="41E4698E" w14:textId="77777777" w:rsidR="00FE1EC3" w:rsidRDefault="00FE1EC3">
            <w:pPr>
              <w:spacing w:after="0" w:line="247" w:lineRule="auto"/>
              <w:jc w:val="center"/>
            </w:pPr>
            <w:r>
              <w:rPr>
                <w:sz w:val="17"/>
              </w:rPr>
              <w:t>1</w:t>
            </w:r>
          </w:p>
        </w:tc>
        <w:tc>
          <w:tcPr>
            <w:tcW w:w="2131" w:type="dxa"/>
            <w:tcMar>
              <w:top w:w="80" w:type="dxa"/>
              <w:left w:w="90" w:type="dxa"/>
              <w:bottom w:w="80" w:type="dxa"/>
              <w:right w:w="90" w:type="dxa"/>
            </w:tcMar>
            <w:vAlign w:val="center"/>
          </w:tcPr>
          <w:p w14:paraId="72B24094" w14:textId="77777777" w:rsidR="00FE1EC3" w:rsidRDefault="00FE1EC3">
            <w:pPr>
              <w:spacing w:after="0" w:line="247" w:lineRule="auto"/>
            </w:pPr>
            <w:r>
              <w:rPr>
                <w:sz w:val="17"/>
              </w:rPr>
              <w:t>AWS Amplify, CloudFront và Route 53</w:t>
            </w:r>
          </w:p>
        </w:tc>
        <w:tc>
          <w:tcPr>
            <w:tcW w:w="3671" w:type="dxa"/>
            <w:tcMar>
              <w:top w:w="80" w:type="dxa"/>
              <w:left w:w="90" w:type="dxa"/>
              <w:bottom w:w="80" w:type="dxa"/>
              <w:right w:w="90" w:type="dxa"/>
            </w:tcMar>
            <w:vAlign w:val="center"/>
          </w:tcPr>
          <w:p w14:paraId="3B645F5C" w14:textId="77777777" w:rsidR="00FE1EC3" w:rsidRDefault="00FE1EC3">
            <w:pPr>
              <w:spacing w:after="0" w:line="247" w:lineRule="auto"/>
            </w:pPr>
            <w:r>
              <w:rPr>
                <w:sz w:val="17"/>
              </w:rPr>
              <w:t>Build/hosting Frontend, CDN lưu lượng thấp và 01 Hosted Zone</w:t>
            </w:r>
          </w:p>
        </w:tc>
        <w:tc>
          <w:tcPr>
            <w:tcW w:w="936" w:type="dxa"/>
            <w:tcMar>
              <w:top w:w="80" w:type="dxa"/>
              <w:left w:w="90" w:type="dxa"/>
              <w:bottom w:w="80" w:type="dxa"/>
              <w:right w:w="90" w:type="dxa"/>
            </w:tcMar>
            <w:vAlign w:val="center"/>
          </w:tcPr>
          <w:p w14:paraId="14AB0DFD" w14:textId="77777777" w:rsidR="00FE1EC3" w:rsidRDefault="00FE1EC3">
            <w:pPr>
              <w:spacing w:after="0" w:line="247" w:lineRule="auto"/>
              <w:jc w:val="center"/>
            </w:pPr>
            <w:r>
              <w:rPr>
                <w:sz w:val="17"/>
              </w:rPr>
              <w:t>4.50</w:t>
            </w:r>
          </w:p>
        </w:tc>
      </w:tr>
      <w:tr w:rsidR="00FE1EC3" w14:paraId="29122183" w14:textId="77777777">
        <w:trPr>
          <w:cantSplit/>
          <w:jc w:val="center"/>
        </w:trPr>
        <w:tc>
          <w:tcPr>
            <w:tcW w:w="576" w:type="dxa"/>
            <w:tcMar>
              <w:top w:w="80" w:type="dxa"/>
              <w:left w:w="90" w:type="dxa"/>
              <w:bottom w:w="80" w:type="dxa"/>
              <w:right w:w="90" w:type="dxa"/>
            </w:tcMar>
            <w:vAlign w:val="center"/>
          </w:tcPr>
          <w:p w14:paraId="740CD136" w14:textId="77777777" w:rsidR="00FE1EC3" w:rsidRDefault="00FE1EC3">
            <w:pPr>
              <w:spacing w:after="0" w:line="247" w:lineRule="auto"/>
              <w:jc w:val="center"/>
            </w:pPr>
            <w:r>
              <w:rPr>
                <w:sz w:val="17"/>
              </w:rPr>
              <w:t>2</w:t>
            </w:r>
          </w:p>
        </w:tc>
        <w:tc>
          <w:tcPr>
            <w:tcW w:w="2131" w:type="dxa"/>
            <w:tcMar>
              <w:top w:w="80" w:type="dxa"/>
              <w:left w:w="90" w:type="dxa"/>
              <w:bottom w:w="80" w:type="dxa"/>
              <w:right w:w="90" w:type="dxa"/>
            </w:tcMar>
            <w:vAlign w:val="center"/>
          </w:tcPr>
          <w:p w14:paraId="2AC2F858" w14:textId="77777777" w:rsidR="00FE1EC3" w:rsidRDefault="00FE1EC3">
            <w:pPr>
              <w:spacing w:after="0" w:line="247" w:lineRule="auto"/>
            </w:pPr>
            <w:r>
              <w:rPr>
                <w:sz w:val="17"/>
              </w:rPr>
              <w:t>Amazon S3</w:t>
            </w:r>
          </w:p>
        </w:tc>
        <w:tc>
          <w:tcPr>
            <w:tcW w:w="3671" w:type="dxa"/>
            <w:tcMar>
              <w:top w:w="80" w:type="dxa"/>
              <w:left w:w="90" w:type="dxa"/>
              <w:bottom w:w="80" w:type="dxa"/>
              <w:right w:w="90" w:type="dxa"/>
            </w:tcMar>
            <w:vAlign w:val="center"/>
          </w:tcPr>
          <w:p w14:paraId="14BE239C" w14:textId="77777777" w:rsidR="00FE1EC3" w:rsidRDefault="00FE1EC3">
            <w:pPr>
              <w:spacing w:after="0" w:line="247" w:lineRule="auto"/>
            </w:pPr>
            <w:r>
              <w:rPr>
                <w:sz w:val="17"/>
              </w:rPr>
              <w:t>Lưu khoảng 20 GB ảnh hóa đơn và request upload/download</w:t>
            </w:r>
          </w:p>
        </w:tc>
        <w:tc>
          <w:tcPr>
            <w:tcW w:w="936" w:type="dxa"/>
            <w:tcMar>
              <w:top w:w="80" w:type="dxa"/>
              <w:left w:w="90" w:type="dxa"/>
              <w:bottom w:w="80" w:type="dxa"/>
              <w:right w:w="90" w:type="dxa"/>
            </w:tcMar>
            <w:vAlign w:val="center"/>
          </w:tcPr>
          <w:p w14:paraId="5D68D0C4" w14:textId="77777777" w:rsidR="00FE1EC3" w:rsidRDefault="00FE1EC3">
            <w:pPr>
              <w:spacing w:after="0" w:line="247" w:lineRule="auto"/>
              <w:jc w:val="center"/>
            </w:pPr>
            <w:r>
              <w:rPr>
                <w:sz w:val="17"/>
              </w:rPr>
              <w:t>1.00</w:t>
            </w:r>
          </w:p>
        </w:tc>
      </w:tr>
      <w:tr w:rsidR="00FE1EC3" w14:paraId="75C7EA28" w14:textId="77777777">
        <w:trPr>
          <w:cantSplit/>
          <w:jc w:val="center"/>
        </w:trPr>
        <w:tc>
          <w:tcPr>
            <w:tcW w:w="576" w:type="dxa"/>
            <w:tcMar>
              <w:top w:w="80" w:type="dxa"/>
              <w:left w:w="90" w:type="dxa"/>
              <w:bottom w:w="80" w:type="dxa"/>
              <w:right w:w="90" w:type="dxa"/>
            </w:tcMar>
            <w:vAlign w:val="center"/>
          </w:tcPr>
          <w:p w14:paraId="379C628D" w14:textId="77777777" w:rsidR="00FE1EC3" w:rsidRDefault="00FE1EC3">
            <w:pPr>
              <w:spacing w:after="0" w:line="247" w:lineRule="auto"/>
              <w:jc w:val="center"/>
            </w:pPr>
            <w:r>
              <w:rPr>
                <w:sz w:val="17"/>
              </w:rPr>
              <w:t>3</w:t>
            </w:r>
          </w:p>
        </w:tc>
        <w:tc>
          <w:tcPr>
            <w:tcW w:w="2131" w:type="dxa"/>
            <w:tcMar>
              <w:top w:w="80" w:type="dxa"/>
              <w:left w:w="90" w:type="dxa"/>
              <w:bottom w:w="80" w:type="dxa"/>
              <w:right w:w="90" w:type="dxa"/>
            </w:tcMar>
            <w:vAlign w:val="center"/>
          </w:tcPr>
          <w:p w14:paraId="057D8B66" w14:textId="77777777" w:rsidR="00FE1EC3" w:rsidRDefault="00FE1EC3">
            <w:pPr>
              <w:spacing w:after="0" w:line="247" w:lineRule="auto"/>
            </w:pPr>
            <w:r>
              <w:rPr>
                <w:sz w:val="17"/>
              </w:rPr>
              <w:t>ECS Fargate - Backend và AI Worker</w:t>
            </w:r>
          </w:p>
        </w:tc>
        <w:tc>
          <w:tcPr>
            <w:tcW w:w="3671" w:type="dxa"/>
            <w:tcMar>
              <w:top w:w="80" w:type="dxa"/>
              <w:left w:w="90" w:type="dxa"/>
              <w:bottom w:w="80" w:type="dxa"/>
              <w:right w:w="90" w:type="dxa"/>
            </w:tcMar>
            <w:vAlign w:val="center"/>
          </w:tcPr>
          <w:p w14:paraId="3C59892B" w14:textId="77777777" w:rsidR="00FE1EC3" w:rsidRDefault="00FE1EC3">
            <w:pPr>
              <w:spacing w:after="0" w:line="247" w:lineRule="auto"/>
            </w:pPr>
            <w:r>
              <w:rPr>
                <w:sz w:val="17"/>
              </w:rPr>
              <w:t>Task cấu hình nhỏ, tổng khoảng 200-220 giờ chạy</w:t>
            </w:r>
          </w:p>
        </w:tc>
        <w:tc>
          <w:tcPr>
            <w:tcW w:w="936" w:type="dxa"/>
            <w:tcMar>
              <w:top w:w="80" w:type="dxa"/>
              <w:left w:w="90" w:type="dxa"/>
              <w:bottom w:w="80" w:type="dxa"/>
              <w:right w:w="90" w:type="dxa"/>
            </w:tcMar>
            <w:vAlign w:val="center"/>
          </w:tcPr>
          <w:p w14:paraId="51F00A8A" w14:textId="77777777" w:rsidR="00FE1EC3" w:rsidRDefault="00FE1EC3">
            <w:pPr>
              <w:spacing w:after="0" w:line="247" w:lineRule="auto"/>
              <w:jc w:val="center"/>
            </w:pPr>
            <w:r>
              <w:rPr>
                <w:sz w:val="17"/>
              </w:rPr>
              <w:t>8.00</w:t>
            </w:r>
          </w:p>
        </w:tc>
      </w:tr>
      <w:tr w:rsidR="00FE1EC3" w14:paraId="05A62ACE" w14:textId="77777777">
        <w:trPr>
          <w:cantSplit/>
          <w:jc w:val="center"/>
        </w:trPr>
        <w:tc>
          <w:tcPr>
            <w:tcW w:w="576" w:type="dxa"/>
            <w:tcMar>
              <w:top w:w="80" w:type="dxa"/>
              <w:left w:w="90" w:type="dxa"/>
              <w:bottom w:w="80" w:type="dxa"/>
              <w:right w:w="90" w:type="dxa"/>
            </w:tcMar>
            <w:vAlign w:val="center"/>
          </w:tcPr>
          <w:p w14:paraId="116EFDE4" w14:textId="77777777" w:rsidR="00FE1EC3" w:rsidRDefault="00FE1EC3">
            <w:pPr>
              <w:spacing w:after="0" w:line="247" w:lineRule="auto"/>
              <w:jc w:val="center"/>
            </w:pPr>
            <w:r>
              <w:rPr>
                <w:sz w:val="17"/>
              </w:rPr>
              <w:t>4</w:t>
            </w:r>
          </w:p>
        </w:tc>
        <w:tc>
          <w:tcPr>
            <w:tcW w:w="2131" w:type="dxa"/>
            <w:tcMar>
              <w:top w:w="80" w:type="dxa"/>
              <w:left w:w="90" w:type="dxa"/>
              <w:bottom w:w="80" w:type="dxa"/>
              <w:right w:w="90" w:type="dxa"/>
            </w:tcMar>
            <w:vAlign w:val="center"/>
          </w:tcPr>
          <w:p w14:paraId="6A0ECE7F" w14:textId="77777777" w:rsidR="00FE1EC3" w:rsidRDefault="00FE1EC3">
            <w:pPr>
              <w:spacing w:after="0" w:line="247" w:lineRule="auto"/>
            </w:pPr>
            <w:r>
              <w:rPr>
                <w:sz w:val="17"/>
              </w:rPr>
              <w:t>Application Load Balancer</w:t>
            </w:r>
          </w:p>
        </w:tc>
        <w:tc>
          <w:tcPr>
            <w:tcW w:w="3671" w:type="dxa"/>
            <w:tcMar>
              <w:top w:w="80" w:type="dxa"/>
              <w:left w:w="90" w:type="dxa"/>
              <w:bottom w:w="80" w:type="dxa"/>
              <w:right w:w="90" w:type="dxa"/>
            </w:tcMar>
            <w:vAlign w:val="center"/>
          </w:tcPr>
          <w:p w14:paraId="5514C097" w14:textId="77777777" w:rsidR="00FE1EC3" w:rsidRDefault="00FE1EC3">
            <w:pPr>
              <w:spacing w:after="0" w:line="247" w:lineRule="auto"/>
            </w:pPr>
            <w:r>
              <w:rPr>
                <w:sz w:val="17"/>
              </w:rPr>
              <w:t>Hoạt động trong giai đoạn triển khai và demo, lưu lượng thấp</w:t>
            </w:r>
          </w:p>
        </w:tc>
        <w:tc>
          <w:tcPr>
            <w:tcW w:w="936" w:type="dxa"/>
            <w:tcMar>
              <w:top w:w="80" w:type="dxa"/>
              <w:left w:w="90" w:type="dxa"/>
              <w:bottom w:w="80" w:type="dxa"/>
              <w:right w:w="90" w:type="dxa"/>
            </w:tcMar>
            <w:vAlign w:val="center"/>
          </w:tcPr>
          <w:p w14:paraId="182D549F" w14:textId="77777777" w:rsidR="00FE1EC3" w:rsidRDefault="00FE1EC3">
            <w:pPr>
              <w:spacing w:after="0" w:line="247" w:lineRule="auto"/>
              <w:jc w:val="center"/>
            </w:pPr>
            <w:r>
              <w:rPr>
                <w:sz w:val="17"/>
              </w:rPr>
              <w:t>7.00</w:t>
            </w:r>
          </w:p>
        </w:tc>
      </w:tr>
      <w:tr w:rsidR="00FE1EC3" w14:paraId="2F737492" w14:textId="77777777">
        <w:trPr>
          <w:cantSplit/>
          <w:jc w:val="center"/>
        </w:trPr>
        <w:tc>
          <w:tcPr>
            <w:tcW w:w="576" w:type="dxa"/>
            <w:tcMar>
              <w:top w:w="80" w:type="dxa"/>
              <w:left w:w="90" w:type="dxa"/>
              <w:bottom w:w="80" w:type="dxa"/>
              <w:right w:w="90" w:type="dxa"/>
            </w:tcMar>
            <w:vAlign w:val="center"/>
          </w:tcPr>
          <w:p w14:paraId="52C4D73C" w14:textId="77777777" w:rsidR="00FE1EC3" w:rsidRDefault="00FE1EC3">
            <w:pPr>
              <w:spacing w:after="0" w:line="247" w:lineRule="auto"/>
              <w:jc w:val="center"/>
            </w:pPr>
            <w:r>
              <w:rPr>
                <w:sz w:val="17"/>
              </w:rPr>
              <w:t>5</w:t>
            </w:r>
          </w:p>
        </w:tc>
        <w:tc>
          <w:tcPr>
            <w:tcW w:w="2131" w:type="dxa"/>
            <w:tcMar>
              <w:top w:w="80" w:type="dxa"/>
              <w:left w:w="90" w:type="dxa"/>
              <w:bottom w:w="80" w:type="dxa"/>
              <w:right w:w="90" w:type="dxa"/>
            </w:tcMar>
            <w:vAlign w:val="center"/>
          </w:tcPr>
          <w:p w14:paraId="6481EDB0" w14:textId="77777777" w:rsidR="00FE1EC3" w:rsidRDefault="00FE1EC3">
            <w:pPr>
              <w:spacing w:after="0" w:line="247" w:lineRule="auto"/>
            </w:pPr>
            <w:r>
              <w:rPr>
                <w:sz w:val="17"/>
              </w:rPr>
              <w:t>Amazon RDS for SQL Server</w:t>
            </w:r>
          </w:p>
        </w:tc>
        <w:tc>
          <w:tcPr>
            <w:tcW w:w="3671" w:type="dxa"/>
            <w:tcMar>
              <w:top w:w="80" w:type="dxa"/>
              <w:left w:w="90" w:type="dxa"/>
              <w:bottom w:w="80" w:type="dxa"/>
              <w:right w:w="90" w:type="dxa"/>
            </w:tcMar>
            <w:vAlign w:val="center"/>
          </w:tcPr>
          <w:p w14:paraId="6788716C" w14:textId="77777777" w:rsidR="00FE1EC3" w:rsidRDefault="00FE1EC3">
            <w:pPr>
              <w:spacing w:after="0" w:line="247" w:lineRule="auto"/>
            </w:pPr>
            <w:r>
              <w:rPr>
                <w:sz w:val="17"/>
              </w:rPr>
              <w:t>SQL Server Express, Single-AZ, 20 GB</w:t>
            </w:r>
          </w:p>
        </w:tc>
        <w:tc>
          <w:tcPr>
            <w:tcW w:w="936" w:type="dxa"/>
            <w:tcMar>
              <w:top w:w="80" w:type="dxa"/>
              <w:left w:w="90" w:type="dxa"/>
              <w:bottom w:w="80" w:type="dxa"/>
              <w:right w:w="90" w:type="dxa"/>
            </w:tcMar>
            <w:vAlign w:val="center"/>
          </w:tcPr>
          <w:p w14:paraId="78741911" w14:textId="77777777" w:rsidR="00FE1EC3" w:rsidRDefault="00FE1EC3">
            <w:pPr>
              <w:spacing w:after="0" w:line="247" w:lineRule="auto"/>
              <w:jc w:val="center"/>
            </w:pPr>
            <w:r>
              <w:rPr>
                <w:sz w:val="17"/>
              </w:rPr>
              <w:t>20.00</w:t>
            </w:r>
          </w:p>
        </w:tc>
      </w:tr>
      <w:tr w:rsidR="00FE1EC3" w14:paraId="634166CC" w14:textId="77777777">
        <w:trPr>
          <w:cantSplit/>
          <w:jc w:val="center"/>
        </w:trPr>
        <w:tc>
          <w:tcPr>
            <w:tcW w:w="576" w:type="dxa"/>
            <w:tcMar>
              <w:top w:w="80" w:type="dxa"/>
              <w:left w:w="90" w:type="dxa"/>
              <w:bottom w:w="80" w:type="dxa"/>
              <w:right w:w="90" w:type="dxa"/>
            </w:tcMar>
            <w:vAlign w:val="center"/>
          </w:tcPr>
          <w:p w14:paraId="7B4BC9D2" w14:textId="77777777" w:rsidR="00FE1EC3" w:rsidRDefault="00FE1EC3">
            <w:pPr>
              <w:spacing w:after="0" w:line="247" w:lineRule="auto"/>
              <w:jc w:val="center"/>
            </w:pPr>
            <w:r>
              <w:rPr>
                <w:sz w:val="17"/>
              </w:rPr>
              <w:lastRenderedPageBreak/>
              <w:t>6</w:t>
            </w:r>
          </w:p>
        </w:tc>
        <w:tc>
          <w:tcPr>
            <w:tcW w:w="2131" w:type="dxa"/>
            <w:tcMar>
              <w:top w:w="80" w:type="dxa"/>
              <w:left w:w="90" w:type="dxa"/>
              <w:bottom w:w="80" w:type="dxa"/>
              <w:right w:w="90" w:type="dxa"/>
            </w:tcMar>
            <w:vAlign w:val="center"/>
          </w:tcPr>
          <w:p w14:paraId="258A73C1" w14:textId="77777777" w:rsidR="00FE1EC3" w:rsidRDefault="00FE1EC3">
            <w:pPr>
              <w:spacing w:after="0" w:line="247" w:lineRule="auto"/>
            </w:pPr>
            <w:r>
              <w:rPr>
                <w:sz w:val="17"/>
              </w:rPr>
              <w:t>NAT Gateway và dữ liệu xử lý</w:t>
            </w:r>
          </w:p>
        </w:tc>
        <w:tc>
          <w:tcPr>
            <w:tcW w:w="3671" w:type="dxa"/>
            <w:tcMar>
              <w:top w:w="80" w:type="dxa"/>
              <w:left w:w="90" w:type="dxa"/>
              <w:bottom w:w="80" w:type="dxa"/>
              <w:right w:w="90" w:type="dxa"/>
            </w:tcMar>
            <w:vAlign w:val="center"/>
          </w:tcPr>
          <w:p w14:paraId="4B876D55" w14:textId="77777777" w:rsidR="00FE1EC3" w:rsidRDefault="00FE1EC3">
            <w:pPr>
              <w:spacing w:after="0" w:line="247" w:lineRule="auto"/>
            </w:pPr>
            <w:r>
              <w:rPr>
                <w:sz w:val="17"/>
              </w:rPr>
              <w:t>01 NAT Gateway, bật giới hạn trong thời gian tích hợp</w:t>
            </w:r>
          </w:p>
        </w:tc>
        <w:tc>
          <w:tcPr>
            <w:tcW w:w="936" w:type="dxa"/>
            <w:tcMar>
              <w:top w:w="80" w:type="dxa"/>
              <w:left w:w="90" w:type="dxa"/>
              <w:bottom w:w="80" w:type="dxa"/>
              <w:right w:w="90" w:type="dxa"/>
            </w:tcMar>
            <w:vAlign w:val="center"/>
          </w:tcPr>
          <w:p w14:paraId="257A34E4" w14:textId="77777777" w:rsidR="00FE1EC3" w:rsidRDefault="00FE1EC3">
            <w:pPr>
              <w:spacing w:after="0" w:line="247" w:lineRule="auto"/>
              <w:jc w:val="center"/>
            </w:pPr>
            <w:r>
              <w:rPr>
                <w:sz w:val="17"/>
              </w:rPr>
              <w:t>13.00</w:t>
            </w:r>
          </w:p>
        </w:tc>
      </w:tr>
      <w:tr w:rsidR="00FE1EC3" w14:paraId="082DB6F0" w14:textId="77777777">
        <w:trPr>
          <w:cantSplit/>
          <w:jc w:val="center"/>
        </w:trPr>
        <w:tc>
          <w:tcPr>
            <w:tcW w:w="576" w:type="dxa"/>
            <w:tcMar>
              <w:top w:w="80" w:type="dxa"/>
              <w:left w:w="90" w:type="dxa"/>
              <w:bottom w:w="80" w:type="dxa"/>
              <w:right w:w="90" w:type="dxa"/>
            </w:tcMar>
            <w:vAlign w:val="center"/>
          </w:tcPr>
          <w:p w14:paraId="5F11882F" w14:textId="77777777" w:rsidR="00FE1EC3" w:rsidRDefault="00FE1EC3">
            <w:pPr>
              <w:spacing w:after="0" w:line="247" w:lineRule="auto"/>
              <w:jc w:val="center"/>
            </w:pPr>
            <w:r>
              <w:rPr>
                <w:sz w:val="17"/>
              </w:rPr>
              <w:t>7</w:t>
            </w:r>
          </w:p>
        </w:tc>
        <w:tc>
          <w:tcPr>
            <w:tcW w:w="2131" w:type="dxa"/>
            <w:tcMar>
              <w:top w:w="80" w:type="dxa"/>
              <w:left w:w="90" w:type="dxa"/>
              <w:bottom w:w="80" w:type="dxa"/>
              <w:right w:w="90" w:type="dxa"/>
            </w:tcMar>
            <w:vAlign w:val="center"/>
          </w:tcPr>
          <w:p w14:paraId="3EA25861" w14:textId="77777777" w:rsidR="00FE1EC3" w:rsidRDefault="00FE1EC3">
            <w:pPr>
              <w:spacing w:after="0" w:line="247" w:lineRule="auto"/>
            </w:pPr>
            <w:r>
              <w:rPr>
                <w:sz w:val="17"/>
              </w:rPr>
              <w:t>Amazon SQS, SNS và ECR</w:t>
            </w:r>
          </w:p>
        </w:tc>
        <w:tc>
          <w:tcPr>
            <w:tcW w:w="3671" w:type="dxa"/>
            <w:tcMar>
              <w:top w:w="80" w:type="dxa"/>
              <w:left w:w="90" w:type="dxa"/>
              <w:bottom w:w="80" w:type="dxa"/>
              <w:right w:w="90" w:type="dxa"/>
            </w:tcMar>
            <w:vAlign w:val="center"/>
          </w:tcPr>
          <w:p w14:paraId="75254AE4" w14:textId="77777777" w:rsidR="00FE1EC3" w:rsidRDefault="00FE1EC3">
            <w:pPr>
              <w:spacing w:after="0" w:line="247" w:lineRule="auto"/>
            </w:pPr>
            <w:r>
              <w:rPr>
                <w:sz w:val="17"/>
              </w:rPr>
              <w:t>Queue OCR/AI, cảnh báo cơ bản và lưu Docker Image</w:t>
            </w:r>
          </w:p>
        </w:tc>
        <w:tc>
          <w:tcPr>
            <w:tcW w:w="936" w:type="dxa"/>
            <w:tcMar>
              <w:top w:w="80" w:type="dxa"/>
              <w:left w:w="90" w:type="dxa"/>
              <w:bottom w:w="80" w:type="dxa"/>
              <w:right w:w="90" w:type="dxa"/>
            </w:tcMar>
            <w:vAlign w:val="center"/>
          </w:tcPr>
          <w:p w14:paraId="32B6FBDF" w14:textId="77777777" w:rsidR="00FE1EC3" w:rsidRDefault="00FE1EC3">
            <w:pPr>
              <w:spacing w:after="0" w:line="247" w:lineRule="auto"/>
              <w:jc w:val="center"/>
            </w:pPr>
            <w:r>
              <w:rPr>
                <w:sz w:val="17"/>
              </w:rPr>
              <w:t>1.00</w:t>
            </w:r>
          </w:p>
        </w:tc>
      </w:tr>
      <w:tr w:rsidR="00FE1EC3" w14:paraId="10FC406B" w14:textId="77777777">
        <w:trPr>
          <w:cantSplit/>
          <w:jc w:val="center"/>
        </w:trPr>
        <w:tc>
          <w:tcPr>
            <w:tcW w:w="576" w:type="dxa"/>
            <w:tcMar>
              <w:top w:w="80" w:type="dxa"/>
              <w:left w:w="90" w:type="dxa"/>
              <w:bottom w:w="80" w:type="dxa"/>
              <w:right w:w="90" w:type="dxa"/>
            </w:tcMar>
            <w:vAlign w:val="center"/>
          </w:tcPr>
          <w:p w14:paraId="5CCFD21A" w14:textId="77777777" w:rsidR="00FE1EC3" w:rsidRDefault="00FE1EC3">
            <w:pPr>
              <w:spacing w:after="0" w:line="247" w:lineRule="auto"/>
              <w:jc w:val="center"/>
            </w:pPr>
            <w:r>
              <w:rPr>
                <w:sz w:val="17"/>
              </w:rPr>
              <w:t>8</w:t>
            </w:r>
          </w:p>
        </w:tc>
        <w:tc>
          <w:tcPr>
            <w:tcW w:w="2131" w:type="dxa"/>
            <w:tcMar>
              <w:top w:w="80" w:type="dxa"/>
              <w:left w:w="90" w:type="dxa"/>
              <w:bottom w:w="80" w:type="dxa"/>
              <w:right w:w="90" w:type="dxa"/>
            </w:tcMar>
            <w:vAlign w:val="center"/>
          </w:tcPr>
          <w:p w14:paraId="2BBC2323" w14:textId="77777777" w:rsidR="00FE1EC3" w:rsidRDefault="00FE1EC3">
            <w:pPr>
              <w:spacing w:after="0" w:line="247" w:lineRule="auto"/>
            </w:pPr>
            <w:r>
              <w:rPr>
                <w:sz w:val="17"/>
              </w:rPr>
              <w:t>CloudWatch, Parameter Store và AWS Budgets</w:t>
            </w:r>
          </w:p>
        </w:tc>
        <w:tc>
          <w:tcPr>
            <w:tcW w:w="3671" w:type="dxa"/>
            <w:tcMar>
              <w:top w:w="80" w:type="dxa"/>
              <w:left w:w="90" w:type="dxa"/>
              <w:bottom w:w="80" w:type="dxa"/>
              <w:right w:w="90" w:type="dxa"/>
            </w:tcMar>
            <w:vAlign w:val="center"/>
          </w:tcPr>
          <w:p w14:paraId="6B9CBA92" w14:textId="77777777" w:rsidR="00FE1EC3" w:rsidRDefault="00FE1EC3">
            <w:pPr>
              <w:spacing w:after="0" w:line="247" w:lineRule="auto"/>
            </w:pPr>
            <w:r>
              <w:rPr>
                <w:sz w:val="17"/>
              </w:rPr>
              <w:t>Log, metric, alarm, secret và cảnh báo ngân sách</w:t>
            </w:r>
          </w:p>
        </w:tc>
        <w:tc>
          <w:tcPr>
            <w:tcW w:w="936" w:type="dxa"/>
            <w:tcMar>
              <w:top w:w="80" w:type="dxa"/>
              <w:left w:w="90" w:type="dxa"/>
              <w:bottom w:w="80" w:type="dxa"/>
              <w:right w:w="90" w:type="dxa"/>
            </w:tcMar>
            <w:vAlign w:val="center"/>
          </w:tcPr>
          <w:p w14:paraId="76AE7077" w14:textId="77777777" w:rsidR="00FE1EC3" w:rsidRDefault="00FE1EC3">
            <w:pPr>
              <w:spacing w:after="0" w:line="247" w:lineRule="auto"/>
              <w:jc w:val="center"/>
            </w:pPr>
            <w:r>
              <w:rPr>
                <w:sz w:val="17"/>
              </w:rPr>
              <w:t>3.00</w:t>
            </w:r>
          </w:p>
        </w:tc>
      </w:tr>
      <w:tr w:rsidR="00FE1EC3" w14:paraId="615271E5" w14:textId="77777777">
        <w:trPr>
          <w:cantSplit/>
          <w:jc w:val="center"/>
        </w:trPr>
        <w:tc>
          <w:tcPr>
            <w:tcW w:w="576" w:type="dxa"/>
            <w:tcMar>
              <w:top w:w="80" w:type="dxa"/>
              <w:left w:w="90" w:type="dxa"/>
              <w:bottom w:w="80" w:type="dxa"/>
              <w:right w:w="90" w:type="dxa"/>
            </w:tcMar>
            <w:vAlign w:val="center"/>
          </w:tcPr>
          <w:p w14:paraId="384007F6" w14:textId="77777777" w:rsidR="00FE1EC3" w:rsidRDefault="00FE1EC3">
            <w:pPr>
              <w:spacing w:after="0" w:line="247" w:lineRule="auto"/>
              <w:jc w:val="center"/>
            </w:pPr>
            <w:r>
              <w:rPr>
                <w:sz w:val="17"/>
              </w:rPr>
              <w:t>9</w:t>
            </w:r>
          </w:p>
        </w:tc>
        <w:tc>
          <w:tcPr>
            <w:tcW w:w="2131" w:type="dxa"/>
            <w:tcMar>
              <w:top w:w="80" w:type="dxa"/>
              <w:left w:w="90" w:type="dxa"/>
              <w:bottom w:w="80" w:type="dxa"/>
              <w:right w:w="90" w:type="dxa"/>
            </w:tcMar>
            <w:vAlign w:val="center"/>
          </w:tcPr>
          <w:p w14:paraId="0B7E3FF6" w14:textId="77777777" w:rsidR="00FE1EC3" w:rsidRDefault="00FE1EC3">
            <w:pPr>
              <w:spacing w:after="0" w:line="247" w:lineRule="auto"/>
            </w:pPr>
            <w:r>
              <w:rPr>
                <w:sz w:val="17"/>
              </w:rPr>
              <w:t>Azure Document Intelligence</w:t>
            </w:r>
          </w:p>
        </w:tc>
        <w:tc>
          <w:tcPr>
            <w:tcW w:w="3671" w:type="dxa"/>
            <w:tcMar>
              <w:top w:w="80" w:type="dxa"/>
              <w:left w:w="90" w:type="dxa"/>
              <w:bottom w:w="80" w:type="dxa"/>
              <w:right w:w="90" w:type="dxa"/>
            </w:tcMar>
            <w:vAlign w:val="center"/>
          </w:tcPr>
          <w:p w14:paraId="056880CF" w14:textId="77777777" w:rsidR="00FE1EC3" w:rsidRDefault="00FE1EC3">
            <w:pPr>
              <w:spacing w:after="0" w:line="247" w:lineRule="auto"/>
            </w:pPr>
            <w:r>
              <w:rPr>
                <w:sz w:val="17"/>
              </w:rPr>
              <w:t>Khoảng 1.000 trang bằng prebuilt invoice model</w:t>
            </w:r>
          </w:p>
        </w:tc>
        <w:tc>
          <w:tcPr>
            <w:tcW w:w="936" w:type="dxa"/>
            <w:tcMar>
              <w:top w:w="80" w:type="dxa"/>
              <w:left w:w="90" w:type="dxa"/>
              <w:bottom w:w="80" w:type="dxa"/>
              <w:right w:w="90" w:type="dxa"/>
            </w:tcMar>
            <w:vAlign w:val="center"/>
          </w:tcPr>
          <w:p w14:paraId="152240C5" w14:textId="77777777" w:rsidR="00FE1EC3" w:rsidRDefault="00FE1EC3">
            <w:pPr>
              <w:spacing w:after="0" w:line="247" w:lineRule="auto"/>
              <w:jc w:val="center"/>
            </w:pPr>
            <w:r>
              <w:rPr>
                <w:sz w:val="17"/>
              </w:rPr>
              <w:t>10.00</w:t>
            </w:r>
          </w:p>
        </w:tc>
      </w:tr>
      <w:tr w:rsidR="00FE1EC3" w14:paraId="06B85365" w14:textId="77777777">
        <w:trPr>
          <w:cantSplit/>
          <w:jc w:val="center"/>
        </w:trPr>
        <w:tc>
          <w:tcPr>
            <w:tcW w:w="576" w:type="dxa"/>
            <w:tcMar>
              <w:top w:w="80" w:type="dxa"/>
              <w:left w:w="90" w:type="dxa"/>
              <w:bottom w:w="80" w:type="dxa"/>
              <w:right w:w="90" w:type="dxa"/>
            </w:tcMar>
            <w:vAlign w:val="center"/>
          </w:tcPr>
          <w:p w14:paraId="32E854E1" w14:textId="77777777" w:rsidR="00FE1EC3" w:rsidRDefault="00FE1EC3">
            <w:pPr>
              <w:spacing w:after="0" w:line="247" w:lineRule="auto"/>
              <w:jc w:val="center"/>
            </w:pPr>
            <w:r>
              <w:rPr>
                <w:sz w:val="17"/>
              </w:rPr>
              <w:t>10</w:t>
            </w:r>
          </w:p>
        </w:tc>
        <w:tc>
          <w:tcPr>
            <w:tcW w:w="2131" w:type="dxa"/>
            <w:tcMar>
              <w:top w:w="80" w:type="dxa"/>
              <w:left w:w="90" w:type="dxa"/>
              <w:bottom w:w="80" w:type="dxa"/>
              <w:right w:w="90" w:type="dxa"/>
            </w:tcMar>
            <w:vAlign w:val="center"/>
          </w:tcPr>
          <w:p w14:paraId="160D0ACA" w14:textId="77777777" w:rsidR="00FE1EC3" w:rsidRDefault="00FE1EC3">
            <w:pPr>
              <w:spacing w:after="0" w:line="247" w:lineRule="auto"/>
            </w:pPr>
            <w:r>
              <w:rPr>
                <w:sz w:val="17"/>
              </w:rPr>
              <w:t>Gemini API</w:t>
            </w:r>
          </w:p>
        </w:tc>
        <w:tc>
          <w:tcPr>
            <w:tcW w:w="3671" w:type="dxa"/>
            <w:tcMar>
              <w:top w:w="80" w:type="dxa"/>
              <w:left w:w="90" w:type="dxa"/>
              <w:bottom w:w="80" w:type="dxa"/>
              <w:right w:w="90" w:type="dxa"/>
            </w:tcMar>
            <w:vAlign w:val="center"/>
          </w:tcPr>
          <w:p w14:paraId="0D63B310" w14:textId="77777777" w:rsidR="00FE1EC3" w:rsidRDefault="00FE1EC3">
            <w:pPr>
              <w:spacing w:after="0" w:line="247" w:lineRule="auto"/>
            </w:pPr>
            <w:r>
              <w:rPr>
                <w:sz w:val="17"/>
              </w:rPr>
              <w:t>Ước tính 1 triệu token input và 200.000 token output</w:t>
            </w:r>
          </w:p>
        </w:tc>
        <w:tc>
          <w:tcPr>
            <w:tcW w:w="936" w:type="dxa"/>
            <w:tcMar>
              <w:top w:w="80" w:type="dxa"/>
              <w:left w:w="90" w:type="dxa"/>
              <w:bottom w:w="80" w:type="dxa"/>
              <w:right w:w="90" w:type="dxa"/>
            </w:tcMar>
            <w:vAlign w:val="center"/>
          </w:tcPr>
          <w:p w14:paraId="44D931D2" w14:textId="77777777" w:rsidR="00FE1EC3" w:rsidRDefault="00FE1EC3">
            <w:pPr>
              <w:spacing w:after="0" w:line="247" w:lineRule="auto"/>
              <w:jc w:val="center"/>
            </w:pPr>
            <w:r>
              <w:rPr>
                <w:sz w:val="17"/>
              </w:rPr>
              <w:t>0.80</w:t>
            </w:r>
          </w:p>
        </w:tc>
      </w:tr>
    </w:tbl>
    <w:p w14:paraId="43B29102" w14:textId="77777777" w:rsidR="00336113" w:rsidRDefault="00336113">
      <w:pPr>
        <w:spacing w:before="40"/>
      </w:pPr>
    </w:p>
    <w:p w14:paraId="404962EA" w14:textId="77777777" w:rsidR="00336113" w:rsidRDefault="00336113">
      <w:pPr>
        <w:spacing w:before="40"/>
      </w:pPr>
    </w:p>
    <w:p w14:paraId="5A647B54" w14:textId="77777777" w:rsidR="00336113" w:rsidRDefault="00000000">
      <w:pPr>
        <w:pStyle w:val="Heading3"/>
      </w:pPr>
      <w:r>
        <w:t>6.3. Cách kiểm soát chi phí</w:t>
      </w:r>
    </w:p>
    <w:p w14:paraId="5BDC3AED" w14:textId="77777777" w:rsidR="00336113" w:rsidRDefault="00000000">
      <w:pPr>
        <w:pStyle w:val="ListBullet"/>
      </w:pPr>
      <w:r>
        <w:t>Tạo AWS Budget và cảnh báo khi chi phí đạt 50%, 80% và 100% ngân sách.</w:t>
      </w:r>
    </w:p>
    <w:p w14:paraId="2ACD8824" w14:textId="77777777" w:rsidR="00336113" w:rsidRDefault="00000000">
      <w:pPr>
        <w:pStyle w:val="ListBullet"/>
      </w:pPr>
      <w:r>
        <w:t>Chỉ duy trì NAT Gateway, ALB, RDS và Fargate trong thời gian tích hợp hoặc demo cần thiết.</w:t>
      </w:r>
    </w:p>
    <w:p w14:paraId="29EC9217" w14:textId="77777777" w:rsidR="00336113" w:rsidRDefault="00000000">
      <w:pPr>
        <w:pStyle w:val="ListBullet"/>
      </w:pPr>
      <w:r>
        <w:t>Đặt giới hạn tối thiểu/tối đa cho ECS Auto Scaling và không để AI Worker chạy dư thừa.</w:t>
      </w:r>
    </w:p>
    <w:p w14:paraId="73AD3AFE" w14:textId="77777777" w:rsidR="00336113" w:rsidRDefault="00000000">
      <w:pPr>
        <w:pStyle w:val="ListBullet"/>
      </w:pPr>
      <w:r>
        <w:t>Giới hạn dung lượng ảnh; nén ảnh trước khi tải lên khi phù hợp.</w:t>
      </w:r>
    </w:p>
    <w:p w14:paraId="57BD1CC8" w14:textId="77777777" w:rsidR="00336113" w:rsidRDefault="00000000">
      <w:pPr>
        <w:pStyle w:val="ListBullet"/>
      </w:pPr>
      <w:r>
        <w:t>Thiết lập thời gian lưu log CloudWatch và Lifecycle Policy cho tệp S3.</w:t>
      </w:r>
    </w:p>
    <w:p w14:paraId="0D05FDE6" w14:textId="77777777" w:rsidR="00336113" w:rsidRDefault="00000000">
      <w:pPr>
        <w:pStyle w:val="ListBullet"/>
      </w:pPr>
      <w:r>
        <w:t>Không gọi lại OCR hoặc Gemini khi giao dịch đã có kết quả hợp lệ.</w:t>
      </w:r>
    </w:p>
    <w:p w14:paraId="39EA20D8" w14:textId="77777777" w:rsidR="00336113" w:rsidRDefault="00000000">
      <w:pPr>
        <w:pStyle w:val="ListBullet"/>
      </w:pPr>
      <w:r>
        <w:t>Xóa tài nguyên thử nghiệm ngay sau khi hoàn tất demo.</w:t>
      </w:r>
    </w:p>
    <w:p w14:paraId="65FAD276" w14:textId="77777777" w:rsidR="00336113" w:rsidRDefault="00000000">
      <w:pPr>
        <w:pStyle w:val="Heading3"/>
      </w:pPr>
      <w:r>
        <w:t>6.4. Cơ sở tham khảo đơn vị tính phí</w:t>
      </w:r>
    </w:p>
    <w:p w14:paraId="6268EA75" w14:textId="77777777" w:rsidR="00336113" w:rsidRDefault="00000000">
      <w:r>
        <w:t>Dự toán sử dụng mô hình pay-as-you-go và các đơn vị tính phí do nhà cung cấp công bố. Các con số AWS trong bảng là mức kế hoạch nội bộ theo cấu hình demo; trước khi tạo tài nguyên, nhóm cần nhập thông số thực tế vào AWS Pricing Calculator để xác nhận lại.</w:t>
      </w:r>
    </w:p>
    <w:p w14:paraId="6DF7726D" w14:textId="77777777" w:rsidR="00336113" w:rsidRDefault="00000000">
      <w:pPr>
        <w:pStyle w:val="ListBullet"/>
      </w:pPr>
      <w:r>
        <w:t>AWS Amplify Pricing</w:t>
      </w:r>
    </w:p>
    <w:p w14:paraId="48EDBD54" w14:textId="77777777" w:rsidR="00336113" w:rsidRDefault="00000000">
      <w:pPr>
        <w:pStyle w:val="ListBullet"/>
      </w:pPr>
      <w:r>
        <w:t>AWS Fargate Pricing</w:t>
      </w:r>
    </w:p>
    <w:p w14:paraId="6385118F" w14:textId="77777777" w:rsidR="00336113" w:rsidRDefault="00000000">
      <w:pPr>
        <w:pStyle w:val="ListBullet"/>
      </w:pPr>
      <w:r>
        <w:t>Amazon Route 53 Pricing</w:t>
      </w:r>
    </w:p>
    <w:p w14:paraId="02FF972F" w14:textId="77777777" w:rsidR="00336113" w:rsidRDefault="00000000">
      <w:pPr>
        <w:pStyle w:val="ListBullet"/>
      </w:pPr>
      <w:r>
        <w:t>Amazon VPC / NAT Gateway Pricing</w:t>
      </w:r>
    </w:p>
    <w:p w14:paraId="22579FB2" w14:textId="77777777" w:rsidR="00336113" w:rsidRDefault="00000000">
      <w:pPr>
        <w:pStyle w:val="ListBullet"/>
      </w:pPr>
      <w:r>
        <w:t>Elastic Load Balancing Pricing</w:t>
      </w:r>
    </w:p>
    <w:p w14:paraId="16963D4C" w14:textId="77777777" w:rsidR="00336113" w:rsidRDefault="00000000">
      <w:pPr>
        <w:pStyle w:val="ListBullet"/>
      </w:pPr>
      <w:r>
        <w:t>Amazon RDS for SQL Server Pricing</w:t>
      </w:r>
    </w:p>
    <w:p w14:paraId="1CBA379F" w14:textId="77777777" w:rsidR="00336113" w:rsidRDefault="00000000">
      <w:pPr>
        <w:pStyle w:val="ListBullet"/>
      </w:pPr>
      <w:r>
        <w:t>Azure Document Intelligence Pricing</w:t>
      </w:r>
    </w:p>
    <w:p w14:paraId="2EF48C47" w14:textId="77777777" w:rsidR="00336113" w:rsidRDefault="00000000">
      <w:pPr>
        <w:pStyle w:val="ListBullet"/>
      </w:pPr>
      <w:r>
        <w:t>Gemini Developer API Pricing</w:t>
      </w:r>
    </w:p>
    <w:p w14:paraId="76B65E80" w14:textId="77777777" w:rsidR="00336113" w:rsidRDefault="00000000">
      <w:pPr>
        <w:pStyle w:val="Heading2"/>
        <w:pageBreakBefore/>
      </w:pPr>
      <w:r>
        <w:lastRenderedPageBreak/>
        <w:t>7. Rủi ro dự án</w:t>
      </w:r>
    </w:p>
    <w:p w14:paraId="4D54451E" w14:textId="77777777" w:rsidR="00336113" w:rsidRDefault="00000000">
      <w:r>
        <w:t>Rủi ro được đánh giá theo tác động và khả năng xảy ra. Biện pháp giảm thiểu tập trung vào khả năng kiểm soát trong phạm vi 13 tuần và môi trường demo.</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489"/>
        <w:gridCol w:w="1756"/>
        <w:gridCol w:w="835"/>
        <w:gridCol w:w="950"/>
        <w:gridCol w:w="835"/>
        <w:gridCol w:w="4060"/>
      </w:tblGrid>
      <w:tr w:rsidR="00336113" w14:paraId="67A33C85" w14:textId="77777777">
        <w:trPr>
          <w:cantSplit/>
          <w:tblHeader/>
          <w:jc w:val="center"/>
        </w:trPr>
        <w:tc>
          <w:tcPr>
            <w:tcW w:w="489" w:type="dxa"/>
            <w:shd w:val="clear" w:color="auto" w:fill="D9E2F3"/>
            <w:tcMar>
              <w:top w:w="80" w:type="dxa"/>
              <w:left w:w="90" w:type="dxa"/>
              <w:bottom w:w="80" w:type="dxa"/>
              <w:right w:w="90" w:type="dxa"/>
            </w:tcMar>
            <w:vAlign w:val="center"/>
          </w:tcPr>
          <w:p w14:paraId="34EC6A0A" w14:textId="77777777" w:rsidR="00336113" w:rsidRDefault="00000000">
            <w:pPr>
              <w:spacing w:after="0" w:line="247" w:lineRule="auto"/>
              <w:jc w:val="center"/>
            </w:pPr>
            <w:r>
              <w:rPr>
                <w:b/>
                <w:sz w:val="17"/>
              </w:rPr>
              <w:t>STT</w:t>
            </w:r>
          </w:p>
        </w:tc>
        <w:tc>
          <w:tcPr>
            <w:tcW w:w="1756" w:type="dxa"/>
            <w:shd w:val="clear" w:color="auto" w:fill="D9E2F3"/>
            <w:tcMar>
              <w:top w:w="80" w:type="dxa"/>
              <w:left w:w="90" w:type="dxa"/>
              <w:bottom w:w="80" w:type="dxa"/>
              <w:right w:w="90" w:type="dxa"/>
            </w:tcMar>
            <w:vAlign w:val="center"/>
          </w:tcPr>
          <w:p w14:paraId="6CACC8D0" w14:textId="77777777" w:rsidR="00336113" w:rsidRDefault="00000000">
            <w:pPr>
              <w:spacing w:after="0" w:line="247" w:lineRule="auto"/>
              <w:jc w:val="center"/>
            </w:pPr>
            <w:r>
              <w:rPr>
                <w:b/>
                <w:sz w:val="17"/>
              </w:rPr>
              <w:t>Rủi ro</w:t>
            </w:r>
          </w:p>
        </w:tc>
        <w:tc>
          <w:tcPr>
            <w:tcW w:w="835" w:type="dxa"/>
            <w:shd w:val="clear" w:color="auto" w:fill="D9E2F3"/>
            <w:tcMar>
              <w:top w:w="80" w:type="dxa"/>
              <w:left w:w="90" w:type="dxa"/>
              <w:bottom w:w="80" w:type="dxa"/>
              <w:right w:w="90" w:type="dxa"/>
            </w:tcMar>
            <w:vAlign w:val="center"/>
          </w:tcPr>
          <w:p w14:paraId="3BA0C2D5" w14:textId="77777777" w:rsidR="00336113" w:rsidRDefault="00000000">
            <w:pPr>
              <w:spacing w:after="0" w:line="247" w:lineRule="auto"/>
              <w:jc w:val="center"/>
            </w:pPr>
            <w:r>
              <w:rPr>
                <w:b/>
                <w:sz w:val="17"/>
              </w:rPr>
              <w:t>Tác động</w:t>
            </w:r>
          </w:p>
        </w:tc>
        <w:tc>
          <w:tcPr>
            <w:tcW w:w="950" w:type="dxa"/>
            <w:shd w:val="clear" w:color="auto" w:fill="D9E2F3"/>
            <w:tcMar>
              <w:top w:w="80" w:type="dxa"/>
              <w:left w:w="90" w:type="dxa"/>
              <w:bottom w:w="80" w:type="dxa"/>
              <w:right w:w="90" w:type="dxa"/>
            </w:tcMar>
            <w:vAlign w:val="center"/>
          </w:tcPr>
          <w:p w14:paraId="215F352E" w14:textId="77777777" w:rsidR="00336113" w:rsidRDefault="00000000">
            <w:pPr>
              <w:spacing w:after="0" w:line="247" w:lineRule="auto"/>
              <w:jc w:val="center"/>
            </w:pPr>
            <w:r>
              <w:rPr>
                <w:b/>
                <w:sz w:val="17"/>
              </w:rPr>
              <w:t>Khả năng</w:t>
            </w:r>
          </w:p>
        </w:tc>
        <w:tc>
          <w:tcPr>
            <w:tcW w:w="835" w:type="dxa"/>
            <w:shd w:val="clear" w:color="auto" w:fill="D9E2F3"/>
            <w:tcMar>
              <w:top w:w="80" w:type="dxa"/>
              <w:left w:w="90" w:type="dxa"/>
              <w:bottom w:w="80" w:type="dxa"/>
              <w:right w:w="90" w:type="dxa"/>
            </w:tcMar>
            <w:vAlign w:val="center"/>
          </w:tcPr>
          <w:p w14:paraId="5C87EA58" w14:textId="77777777" w:rsidR="00336113" w:rsidRDefault="00000000">
            <w:pPr>
              <w:spacing w:after="0" w:line="247" w:lineRule="auto"/>
              <w:jc w:val="center"/>
            </w:pPr>
            <w:r>
              <w:rPr>
                <w:b/>
                <w:sz w:val="17"/>
              </w:rPr>
              <w:t>Mức độ</w:t>
            </w:r>
          </w:p>
        </w:tc>
        <w:tc>
          <w:tcPr>
            <w:tcW w:w="4060" w:type="dxa"/>
            <w:shd w:val="clear" w:color="auto" w:fill="D9E2F3"/>
            <w:tcMar>
              <w:top w:w="80" w:type="dxa"/>
              <w:left w:w="90" w:type="dxa"/>
              <w:bottom w:w="80" w:type="dxa"/>
              <w:right w:w="90" w:type="dxa"/>
            </w:tcMar>
            <w:vAlign w:val="center"/>
          </w:tcPr>
          <w:p w14:paraId="65361A7E" w14:textId="77777777" w:rsidR="00336113" w:rsidRDefault="00000000">
            <w:pPr>
              <w:spacing w:after="0" w:line="247" w:lineRule="auto"/>
              <w:jc w:val="center"/>
            </w:pPr>
            <w:r>
              <w:rPr>
                <w:b/>
                <w:sz w:val="17"/>
              </w:rPr>
              <w:t>Biện pháp giảm thiểu</w:t>
            </w:r>
          </w:p>
        </w:tc>
      </w:tr>
      <w:tr w:rsidR="00336113" w14:paraId="05621A30" w14:textId="77777777">
        <w:trPr>
          <w:cantSplit/>
          <w:jc w:val="center"/>
        </w:trPr>
        <w:tc>
          <w:tcPr>
            <w:tcW w:w="489" w:type="dxa"/>
            <w:tcMar>
              <w:top w:w="80" w:type="dxa"/>
              <w:left w:w="90" w:type="dxa"/>
              <w:bottom w:w="80" w:type="dxa"/>
              <w:right w:w="90" w:type="dxa"/>
            </w:tcMar>
            <w:vAlign w:val="center"/>
          </w:tcPr>
          <w:p w14:paraId="7C55B7F8" w14:textId="77777777" w:rsidR="00336113" w:rsidRDefault="00000000">
            <w:pPr>
              <w:spacing w:after="0" w:line="247" w:lineRule="auto"/>
              <w:jc w:val="center"/>
            </w:pPr>
            <w:r>
              <w:rPr>
                <w:sz w:val="17"/>
              </w:rPr>
              <w:t>1</w:t>
            </w:r>
          </w:p>
        </w:tc>
        <w:tc>
          <w:tcPr>
            <w:tcW w:w="1756" w:type="dxa"/>
            <w:tcMar>
              <w:top w:w="80" w:type="dxa"/>
              <w:left w:w="90" w:type="dxa"/>
              <w:bottom w:w="80" w:type="dxa"/>
              <w:right w:w="90" w:type="dxa"/>
            </w:tcMar>
            <w:vAlign w:val="center"/>
          </w:tcPr>
          <w:p w14:paraId="7F7F9662" w14:textId="77777777" w:rsidR="00336113" w:rsidRDefault="00000000">
            <w:pPr>
              <w:spacing w:after="0" w:line="247" w:lineRule="auto"/>
            </w:pPr>
            <w:r>
              <w:rPr>
                <w:sz w:val="17"/>
              </w:rPr>
              <w:t>Sai lệch OCR do ảnh mờ, thiếu sáng hoặc bố cục hóa đơn không đồng nhất</w:t>
            </w:r>
          </w:p>
        </w:tc>
        <w:tc>
          <w:tcPr>
            <w:tcW w:w="835" w:type="dxa"/>
            <w:tcMar>
              <w:top w:w="80" w:type="dxa"/>
              <w:left w:w="90" w:type="dxa"/>
              <w:bottom w:w="80" w:type="dxa"/>
              <w:right w:w="90" w:type="dxa"/>
            </w:tcMar>
            <w:vAlign w:val="center"/>
          </w:tcPr>
          <w:p w14:paraId="5CB92004" w14:textId="77777777" w:rsidR="00336113" w:rsidRDefault="00000000">
            <w:pPr>
              <w:spacing w:after="0" w:line="247" w:lineRule="auto"/>
              <w:jc w:val="center"/>
            </w:pPr>
            <w:r>
              <w:rPr>
                <w:sz w:val="17"/>
              </w:rPr>
              <w:t>Cao</w:t>
            </w:r>
          </w:p>
        </w:tc>
        <w:tc>
          <w:tcPr>
            <w:tcW w:w="950" w:type="dxa"/>
            <w:tcMar>
              <w:top w:w="80" w:type="dxa"/>
              <w:left w:w="90" w:type="dxa"/>
              <w:bottom w:w="80" w:type="dxa"/>
              <w:right w:w="90" w:type="dxa"/>
            </w:tcMar>
            <w:vAlign w:val="center"/>
          </w:tcPr>
          <w:p w14:paraId="450E2161" w14:textId="77777777" w:rsidR="00336113" w:rsidRDefault="00000000">
            <w:pPr>
              <w:spacing w:after="0" w:line="247" w:lineRule="auto"/>
              <w:jc w:val="center"/>
            </w:pPr>
            <w:r>
              <w:rPr>
                <w:sz w:val="17"/>
              </w:rPr>
              <w:t>Trung bình</w:t>
            </w:r>
          </w:p>
        </w:tc>
        <w:tc>
          <w:tcPr>
            <w:tcW w:w="835" w:type="dxa"/>
            <w:shd w:val="clear" w:color="auto" w:fill="E7E6E6"/>
            <w:tcMar>
              <w:top w:w="80" w:type="dxa"/>
              <w:left w:w="90" w:type="dxa"/>
              <w:bottom w:w="80" w:type="dxa"/>
              <w:right w:w="90" w:type="dxa"/>
            </w:tcMar>
            <w:vAlign w:val="center"/>
          </w:tcPr>
          <w:p w14:paraId="4A235D9B" w14:textId="77777777" w:rsidR="00336113" w:rsidRDefault="00000000">
            <w:pPr>
              <w:spacing w:after="0" w:line="247" w:lineRule="auto"/>
              <w:jc w:val="center"/>
            </w:pPr>
            <w:r>
              <w:rPr>
                <w:b/>
                <w:sz w:val="17"/>
              </w:rPr>
              <w:t>Cao</w:t>
            </w:r>
          </w:p>
        </w:tc>
        <w:tc>
          <w:tcPr>
            <w:tcW w:w="4060" w:type="dxa"/>
            <w:tcMar>
              <w:top w:w="80" w:type="dxa"/>
              <w:left w:w="90" w:type="dxa"/>
              <w:bottom w:w="80" w:type="dxa"/>
              <w:right w:w="90" w:type="dxa"/>
            </w:tcMar>
            <w:vAlign w:val="center"/>
          </w:tcPr>
          <w:p w14:paraId="49CAD534" w14:textId="77777777" w:rsidR="00336113" w:rsidRDefault="00000000">
            <w:pPr>
              <w:spacing w:after="0" w:line="247" w:lineRule="auto"/>
            </w:pPr>
            <w:r>
              <w:rPr>
                <w:sz w:val="17"/>
              </w:rPr>
              <w:t>Cho phép xem ảnh gốc, chỉnh sửa trước khi lưu, kiểm tra ngày/số tiền và đánh dấu trường có độ tin cậy thấp.</w:t>
            </w:r>
          </w:p>
        </w:tc>
      </w:tr>
      <w:tr w:rsidR="00336113" w14:paraId="6A4312F4" w14:textId="77777777">
        <w:trPr>
          <w:cantSplit/>
          <w:jc w:val="center"/>
        </w:trPr>
        <w:tc>
          <w:tcPr>
            <w:tcW w:w="489" w:type="dxa"/>
            <w:tcMar>
              <w:top w:w="80" w:type="dxa"/>
              <w:left w:w="90" w:type="dxa"/>
              <w:bottom w:w="80" w:type="dxa"/>
              <w:right w:w="90" w:type="dxa"/>
            </w:tcMar>
            <w:vAlign w:val="center"/>
          </w:tcPr>
          <w:p w14:paraId="1F93654D" w14:textId="77777777" w:rsidR="00336113" w:rsidRDefault="00000000">
            <w:pPr>
              <w:spacing w:after="0" w:line="247" w:lineRule="auto"/>
              <w:jc w:val="center"/>
            </w:pPr>
            <w:r>
              <w:rPr>
                <w:sz w:val="17"/>
              </w:rPr>
              <w:t>2</w:t>
            </w:r>
          </w:p>
        </w:tc>
        <w:tc>
          <w:tcPr>
            <w:tcW w:w="1756" w:type="dxa"/>
            <w:tcMar>
              <w:top w:w="80" w:type="dxa"/>
              <w:left w:w="90" w:type="dxa"/>
              <w:bottom w:w="80" w:type="dxa"/>
              <w:right w:w="90" w:type="dxa"/>
            </w:tcMar>
            <w:vAlign w:val="center"/>
          </w:tcPr>
          <w:p w14:paraId="74A207D9" w14:textId="77777777" w:rsidR="00336113" w:rsidRDefault="00000000">
            <w:pPr>
              <w:spacing w:after="0" w:line="247" w:lineRule="auto"/>
            </w:pPr>
            <w:r>
              <w:rPr>
                <w:sz w:val="17"/>
              </w:rPr>
              <w:t>Azure Document Intelligence hoặc Gemini API lỗi, giới hạn request hoặc thay đổi chính sách</w:t>
            </w:r>
          </w:p>
        </w:tc>
        <w:tc>
          <w:tcPr>
            <w:tcW w:w="835" w:type="dxa"/>
            <w:tcMar>
              <w:top w:w="80" w:type="dxa"/>
              <w:left w:w="90" w:type="dxa"/>
              <w:bottom w:w="80" w:type="dxa"/>
              <w:right w:w="90" w:type="dxa"/>
            </w:tcMar>
            <w:vAlign w:val="center"/>
          </w:tcPr>
          <w:p w14:paraId="0713F79D" w14:textId="77777777" w:rsidR="00336113" w:rsidRDefault="00000000">
            <w:pPr>
              <w:spacing w:after="0" w:line="247" w:lineRule="auto"/>
              <w:jc w:val="center"/>
            </w:pPr>
            <w:r>
              <w:rPr>
                <w:sz w:val="17"/>
              </w:rPr>
              <w:t>Cao</w:t>
            </w:r>
          </w:p>
        </w:tc>
        <w:tc>
          <w:tcPr>
            <w:tcW w:w="950" w:type="dxa"/>
            <w:tcMar>
              <w:top w:w="80" w:type="dxa"/>
              <w:left w:w="90" w:type="dxa"/>
              <w:bottom w:w="80" w:type="dxa"/>
              <w:right w:w="90" w:type="dxa"/>
            </w:tcMar>
            <w:vAlign w:val="center"/>
          </w:tcPr>
          <w:p w14:paraId="240EE52E" w14:textId="77777777" w:rsidR="00336113" w:rsidRDefault="00000000">
            <w:pPr>
              <w:spacing w:after="0" w:line="247" w:lineRule="auto"/>
              <w:jc w:val="center"/>
            </w:pPr>
            <w:r>
              <w:rPr>
                <w:sz w:val="17"/>
              </w:rPr>
              <w:t>Trung bình</w:t>
            </w:r>
          </w:p>
        </w:tc>
        <w:tc>
          <w:tcPr>
            <w:tcW w:w="835" w:type="dxa"/>
            <w:shd w:val="clear" w:color="auto" w:fill="E7E6E6"/>
            <w:tcMar>
              <w:top w:w="80" w:type="dxa"/>
              <w:left w:w="90" w:type="dxa"/>
              <w:bottom w:w="80" w:type="dxa"/>
              <w:right w:w="90" w:type="dxa"/>
            </w:tcMar>
            <w:vAlign w:val="center"/>
          </w:tcPr>
          <w:p w14:paraId="6A7AD074" w14:textId="77777777" w:rsidR="00336113" w:rsidRDefault="00000000">
            <w:pPr>
              <w:spacing w:after="0" w:line="247" w:lineRule="auto"/>
              <w:jc w:val="center"/>
            </w:pPr>
            <w:r>
              <w:rPr>
                <w:b/>
                <w:sz w:val="17"/>
              </w:rPr>
              <w:t>Cao</w:t>
            </w:r>
          </w:p>
        </w:tc>
        <w:tc>
          <w:tcPr>
            <w:tcW w:w="4060" w:type="dxa"/>
            <w:tcMar>
              <w:top w:w="80" w:type="dxa"/>
              <w:left w:w="90" w:type="dxa"/>
              <w:bottom w:w="80" w:type="dxa"/>
              <w:right w:w="90" w:type="dxa"/>
            </w:tcMar>
            <w:vAlign w:val="center"/>
          </w:tcPr>
          <w:p w14:paraId="049BDB92" w14:textId="77777777" w:rsidR="00336113" w:rsidRDefault="00000000">
            <w:pPr>
              <w:spacing w:after="0" w:line="247" w:lineRule="auto"/>
            </w:pPr>
            <w:r>
              <w:rPr>
                <w:sz w:val="17"/>
              </w:rPr>
              <w:t>Xử lý qua SQS; retry có backoff; giới hạn số lần thử; DLQ; tách lớp tích hợp; cho phép nhập thủ công.</w:t>
            </w:r>
          </w:p>
        </w:tc>
      </w:tr>
      <w:tr w:rsidR="00336113" w14:paraId="3F6C5F03" w14:textId="77777777">
        <w:trPr>
          <w:cantSplit/>
          <w:jc w:val="center"/>
        </w:trPr>
        <w:tc>
          <w:tcPr>
            <w:tcW w:w="489" w:type="dxa"/>
            <w:tcMar>
              <w:top w:w="80" w:type="dxa"/>
              <w:left w:w="90" w:type="dxa"/>
              <w:bottom w:w="80" w:type="dxa"/>
              <w:right w:w="90" w:type="dxa"/>
            </w:tcMar>
            <w:vAlign w:val="center"/>
          </w:tcPr>
          <w:p w14:paraId="2A3B0D35" w14:textId="77777777" w:rsidR="00336113" w:rsidRDefault="00000000">
            <w:pPr>
              <w:spacing w:after="0" w:line="247" w:lineRule="auto"/>
              <w:jc w:val="center"/>
            </w:pPr>
            <w:r>
              <w:rPr>
                <w:sz w:val="17"/>
              </w:rPr>
              <w:t>3</w:t>
            </w:r>
          </w:p>
        </w:tc>
        <w:tc>
          <w:tcPr>
            <w:tcW w:w="1756" w:type="dxa"/>
            <w:tcMar>
              <w:top w:w="80" w:type="dxa"/>
              <w:left w:w="90" w:type="dxa"/>
              <w:bottom w:w="80" w:type="dxa"/>
              <w:right w:w="90" w:type="dxa"/>
            </w:tcMar>
            <w:vAlign w:val="center"/>
          </w:tcPr>
          <w:p w14:paraId="367679AE" w14:textId="77777777" w:rsidR="00336113" w:rsidRDefault="00000000">
            <w:pPr>
              <w:spacing w:after="0" w:line="247" w:lineRule="auto"/>
            </w:pPr>
            <w:r>
              <w:rPr>
                <w:sz w:val="17"/>
              </w:rPr>
              <w:t>Rò rỉ dữ liệu tài chính, connection string hoặc API key</w:t>
            </w:r>
          </w:p>
        </w:tc>
        <w:tc>
          <w:tcPr>
            <w:tcW w:w="835" w:type="dxa"/>
            <w:tcMar>
              <w:top w:w="80" w:type="dxa"/>
              <w:left w:w="90" w:type="dxa"/>
              <w:bottom w:w="80" w:type="dxa"/>
              <w:right w:w="90" w:type="dxa"/>
            </w:tcMar>
            <w:vAlign w:val="center"/>
          </w:tcPr>
          <w:p w14:paraId="7A26D05D" w14:textId="77777777" w:rsidR="00336113" w:rsidRDefault="00000000">
            <w:pPr>
              <w:spacing w:after="0" w:line="247" w:lineRule="auto"/>
              <w:jc w:val="center"/>
            </w:pPr>
            <w:r>
              <w:rPr>
                <w:sz w:val="17"/>
              </w:rPr>
              <w:t>Rất cao</w:t>
            </w:r>
          </w:p>
        </w:tc>
        <w:tc>
          <w:tcPr>
            <w:tcW w:w="950" w:type="dxa"/>
            <w:tcMar>
              <w:top w:w="80" w:type="dxa"/>
              <w:left w:w="90" w:type="dxa"/>
              <w:bottom w:w="80" w:type="dxa"/>
              <w:right w:w="90" w:type="dxa"/>
            </w:tcMar>
            <w:vAlign w:val="center"/>
          </w:tcPr>
          <w:p w14:paraId="3E147CEA" w14:textId="77777777" w:rsidR="00336113" w:rsidRDefault="00000000">
            <w:pPr>
              <w:spacing w:after="0" w:line="247" w:lineRule="auto"/>
              <w:jc w:val="center"/>
            </w:pPr>
            <w:r>
              <w:rPr>
                <w:sz w:val="17"/>
              </w:rPr>
              <w:t>Thấp</w:t>
            </w:r>
          </w:p>
        </w:tc>
        <w:tc>
          <w:tcPr>
            <w:tcW w:w="835" w:type="dxa"/>
            <w:shd w:val="clear" w:color="auto" w:fill="E7E6E6"/>
            <w:tcMar>
              <w:top w:w="80" w:type="dxa"/>
              <w:left w:w="90" w:type="dxa"/>
              <w:bottom w:w="80" w:type="dxa"/>
              <w:right w:w="90" w:type="dxa"/>
            </w:tcMar>
            <w:vAlign w:val="center"/>
          </w:tcPr>
          <w:p w14:paraId="33090409" w14:textId="77777777" w:rsidR="00336113" w:rsidRDefault="00000000">
            <w:pPr>
              <w:spacing w:after="0" w:line="247" w:lineRule="auto"/>
              <w:jc w:val="center"/>
            </w:pPr>
            <w:r>
              <w:rPr>
                <w:b/>
                <w:sz w:val="17"/>
              </w:rPr>
              <w:t>Cao</w:t>
            </w:r>
          </w:p>
        </w:tc>
        <w:tc>
          <w:tcPr>
            <w:tcW w:w="4060" w:type="dxa"/>
            <w:tcMar>
              <w:top w:w="80" w:type="dxa"/>
              <w:left w:w="90" w:type="dxa"/>
              <w:bottom w:w="80" w:type="dxa"/>
              <w:right w:w="90" w:type="dxa"/>
            </w:tcMar>
            <w:vAlign w:val="center"/>
          </w:tcPr>
          <w:p w14:paraId="7BEC9DBD" w14:textId="77777777" w:rsidR="00336113" w:rsidRDefault="00000000">
            <w:pPr>
              <w:spacing w:after="0" w:line="247" w:lineRule="auto"/>
            </w:pPr>
            <w:r>
              <w:rPr>
                <w:sz w:val="17"/>
              </w:rPr>
              <w:t>HTTPS; Parameter Store; IAM tối thiểu; kiểm tra quyền sở hữu; Private Subnet; ghi log hoạt động Admin.</w:t>
            </w:r>
          </w:p>
        </w:tc>
      </w:tr>
      <w:tr w:rsidR="00336113" w14:paraId="1D540876" w14:textId="77777777">
        <w:trPr>
          <w:cantSplit/>
          <w:jc w:val="center"/>
        </w:trPr>
        <w:tc>
          <w:tcPr>
            <w:tcW w:w="489" w:type="dxa"/>
            <w:tcMar>
              <w:top w:w="80" w:type="dxa"/>
              <w:left w:w="90" w:type="dxa"/>
              <w:bottom w:w="80" w:type="dxa"/>
              <w:right w:w="90" w:type="dxa"/>
            </w:tcMar>
            <w:vAlign w:val="center"/>
          </w:tcPr>
          <w:p w14:paraId="3B85B99A" w14:textId="77777777" w:rsidR="00336113" w:rsidRDefault="00000000">
            <w:pPr>
              <w:spacing w:after="0" w:line="247" w:lineRule="auto"/>
              <w:jc w:val="center"/>
            </w:pPr>
            <w:r>
              <w:rPr>
                <w:sz w:val="17"/>
              </w:rPr>
              <w:t>4</w:t>
            </w:r>
          </w:p>
        </w:tc>
        <w:tc>
          <w:tcPr>
            <w:tcW w:w="1756" w:type="dxa"/>
            <w:tcMar>
              <w:top w:w="80" w:type="dxa"/>
              <w:left w:w="90" w:type="dxa"/>
              <w:bottom w:w="80" w:type="dxa"/>
              <w:right w:w="90" w:type="dxa"/>
            </w:tcMar>
            <w:vAlign w:val="center"/>
          </w:tcPr>
          <w:p w14:paraId="142E15AD" w14:textId="77777777" w:rsidR="00336113" w:rsidRDefault="00000000">
            <w:pPr>
              <w:spacing w:after="0" w:line="247" w:lineRule="auto"/>
            </w:pPr>
            <w:r>
              <w:rPr>
                <w:sz w:val="17"/>
              </w:rPr>
              <w:t>Chi phí Cloud và AI tăng ngoài dự kiến</w:t>
            </w:r>
          </w:p>
        </w:tc>
        <w:tc>
          <w:tcPr>
            <w:tcW w:w="835" w:type="dxa"/>
            <w:tcMar>
              <w:top w:w="80" w:type="dxa"/>
              <w:left w:w="90" w:type="dxa"/>
              <w:bottom w:w="80" w:type="dxa"/>
              <w:right w:w="90" w:type="dxa"/>
            </w:tcMar>
            <w:vAlign w:val="center"/>
          </w:tcPr>
          <w:p w14:paraId="47024153" w14:textId="77777777" w:rsidR="00336113" w:rsidRDefault="00000000">
            <w:pPr>
              <w:spacing w:after="0" w:line="247" w:lineRule="auto"/>
              <w:jc w:val="center"/>
            </w:pPr>
            <w:r>
              <w:rPr>
                <w:sz w:val="17"/>
              </w:rPr>
              <w:t>Cao</w:t>
            </w:r>
          </w:p>
        </w:tc>
        <w:tc>
          <w:tcPr>
            <w:tcW w:w="950" w:type="dxa"/>
            <w:tcMar>
              <w:top w:w="80" w:type="dxa"/>
              <w:left w:w="90" w:type="dxa"/>
              <w:bottom w:w="80" w:type="dxa"/>
              <w:right w:w="90" w:type="dxa"/>
            </w:tcMar>
            <w:vAlign w:val="center"/>
          </w:tcPr>
          <w:p w14:paraId="3C90DED3" w14:textId="77777777" w:rsidR="00336113" w:rsidRDefault="00000000">
            <w:pPr>
              <w:spacing w:after="0" w:line="247" w:lineRule="auto"/>
              <w:jc w:val="center"/>
            </w:pPr>
            <w:r>
              <w:rPr>
                <w:sz w:val="17"/>
              </w:rPr>
              <w:t>Trung bình</w:t>
            </w:r>
          </w:p>
        </w:tc>
        <w:tc>
          <w:tcPr>
            <w:tcW w:w="835" w:type="dxa"/>
            <w:shd w:val="clear" w:color="auto" w:fill="E7E6E6"/>
            <w:tcMar>
              <w:top w:w="80" w:type="dxa"/>
              <w:left w:w="90" w:type="dxa"/>
              <w:bottom w:w="80" w:type="dxa"/>
              <w:right w:w="90" w:type="dxa"/>
            </w:tcMar>
            <w:vAlign w:val="center"/>
          </w:tcPr>
          <w:p w14:paraId="1CC11E0B" w14:textId="77777777" w:rsidR="00336113" w:rsidRDefault="00000000">
            <w:pPr>
              <w:spacing w:after="0" w:line="247" w:lineRule="auto"/>
              <w:jc w:val="center"/>
            </w:pPr>
            <w:r>
              <w:rPr>
                <w:b/>
                <w:sz w:val="17"/>
              </w:rPr>
              <w:t>Cao</w:t>
            </w:r>
          </w:p>
        </w:tc>
        <w:tc>
          <w:tcPr>
            <w:tcW w:w="4060" w:type="dxa"/>
            <w:tcMar>
              <w:top w:w="80" w:type="dxa"/>
              <w:left w:w="90" w:type="dxa"/>
              <w:bottom w:w="80" w:type="dxa"/>
              <w:right w:w="90" w:type="dxa"/>
            </w:tcMar>
            <w:vAlign w:val="center"/>
          </w:tcPr>
          <w:p w14:paraId="37AA5A39" w14:textId="77777777" w:rsidR="00336113" w:rsidRDefault="00000000">
            <w:pPr>
              <w:spacing w:after="0" w:line="247" w:lineRule="auto"/>
            </w:pPr>
            <w:r>
              <w:rPr>
                <w:sz w:val="17"/>
              </w:rPr>
              <w:t>AWS Budgets; giới hạn Auto Scaling; giới hạn ảnh và request AI; log retention; xóa tài nguyên demo sau khi sử dụng.</w:t>
            </w:r>
          </w:p>
        </w:tc>
      </w:tr>
      <w:tr w:rsidR="00336113" w14:paraId="47483D6C" w14:textId="77777777">
        <w:trPr>
          <w:cantSplit/>
          <w:jc w:val="center"/>
        </w:trPr>
        <w:tc>
          <w:tcPr>
            <w:tcW w:w="489" w:type="dxa"/>
            <w:tcMar>
              <w:top w:w="80" w:type="dxa"/>
              <w:left w:w="90" w:type="dxa"/>
              <w:bottom w:w="80" w:type="dxa"/>
              <w:right w:w="90" w:type="dxa"/>
            </w:tcMar>
            <w:vAlign w:val="center"/>
          </w:tcPr>
          <w:p w14:paraId="3BD562D8" w14:textId="77777777" w:rsidR="00336113" w:rsidRDefault="00000000">
            <w:pPr>
              <w:spacing w:after="0" w:line="247" w:lineRule="auto"/>
              <w:jc w:val="center"/>
            </w:pPr>
            <w:r>
              <w:rPr>
                <w:sz w:val="17"/>
              </w:rPr>
              <w:t>5</w:t>
            </w:r>
          </w:p>
        </w:tc>
        <w:tc>
          <w:tcPr>
            <w:tcW w:w="1756" w:type="dxa"/>
            <w:tcMar>
              <w:top w:w="80" w:type="dxa"/>
              <w:left w:w="90" w:type="dxa"/>
              <w:bottom w:w="80" w:type="dxa"/>
              <w:right w:w="90" w:type="dxa"/>
            </w:tcMar>
            <w:vAlign w:val="center"/>
          </w:tcPr>
          <w:p w14:paraId="043DD95B" w14:textId="77777777" w:rsidR="00336113" w:rsidRDefault="00000000">
            <w:pPr>
              <w:spacing w:after="0" w:line="247" w:lineRule="auto"/>
            </w:pPr>
            <w:r>
              <w:rPr>
                <w:sz w:val="17"/>
              </w:rPr>
              <w:t>Tồn đọng message khi nhiều người dùng quét cùng lúc</w:t>
            </w:r>
          </w:p>
        </w:tc>
        <w:tc>
          <w:tcPr>
            <w:tcW w:w="835" w:type="dxa"/>
            <w:tcMar>
              <w:top w:w="80" w:type="dxa"/>
              <w:left w:w="90" w:type="dxa"/>
              <w:bottom w:w="80" w:type="dxa"/>
              <w:right w:w="90" w:type="dxa"/>
            </w:tcMar>
            <w:vAlign w:val="center"/>
          </w:tcPr>
          <w:p w14:paraId="53C82637" w14:textId="77777777" w:rsidR="00336113" w:rsidRDefault="00000000">
            <w:pPr>
              <w:spacing w:after="0" w:line="247" w:lineRule="auto"/>
              <w:jc w:val="center"/>
            </w:pPr>
            <w:r>
              <w:rPr>
                <w:sz w:val="17"/>
              </w:rPr>
              <w:t>Trung bình</w:t>
            </w:r>
          </w:p>
        </w:tc>
        <w:tc>
          <w:tcPr>
            <w:tcW w:w="950" w:type="dxa"/>
            <w:tcMar>
              <w:top w:w="80" w:type="dxa"/>
              <w:left w:w="90" w:type="dxa"/>
              <w:bottom w:w="80" w:type="dxa"/>
              <w:right w:w="90" w:type="dxa"/>
            </w:tcMar>
            <w:vAlign w:val="center"/>
          </w:tcPr>
          <w:p w14:paraId="406EE1A0" w14:textId="77777777" w:rsidR="00336113" w:rsidRDefault="00000000">
            <w:pPr>
              <w:spacing w:after="0" w:line="247" w:lineRule="auto"/>
              <w:jc w:val="center"/>
            </w:pPr>
            <w:r>
              <w:rPr>
                <w:sz w:val="17"/>
              </w:rPr>
              <w:t>Trung bình</w:t>
            </w:r>
          </w:p>
        </w:tc>
        <w:tc>
          <w:tcPr>
            <w:tcW w:w="835" w:type="dxa"/>
            <w:tcMar>
              <w:top w:w="80" w:type="dxa"/>
              <w:left w:w="90" w:type="dxa"/>
              <w:bottom w:w="80" w:type="dxa"/>
              <w:right w:w="90" w:type="dxa"/>
            </w:tcMar>
            <w:vAlign w:val="center"/>
          </w:tcPr>
          <w:p w14:paraId="78D28233" w14:textId="77777777" w:rsidR="00336113" w:rsidRDefault="00000000">
            <w:pPr>
              <w:spacing w:after="0" w:line="247" w:lineRule="auto"/>
              <w:jc w:val="center"/>
            </w:pPr>
            <w:r>
              <w:rPr>
                <w:sz w:val="17"/>
              </w:rPr>
              <w:t>Trung bình</w:t>
            </w:r>
          </w:p>
        </w:tc>
        <w:tc>
          <w:tcPr>
            <w:tcW w:w="4060" w:type="dxa"/>
            <w:tcMar>
              <w:top w:w="80" w:type="dxa"/>
              <w:left w:w="90" w:type="dxa"/>
              <w:bottom w:w="80" w:type="dxa"/>
              <w:right w:w="90" w:type="dxa"/>
            </w:tcMar>
            <w:vAlign w:val="center"/>
          </w:tcPr>
          <w:p w14:paraId="3ED9DEE1" w14:textId="77777777" w:rsidR="00336113" w:rsidRDefault="00000000">
            <w:pPr>
              <w:spacing w:after="0" w:line="247" w:lineRule="auto"/>
            </w:pPr>
            <w:r>
              <w:rPr>
                <w:sz w:val="17"/>
              </w:rPr>
              <w:t>Theo dõi Queue Depth; tăng Worker trong giới hạn; hiển thị trạng thái xử lý; DLQ; tách Backend và Worker.</w:t>
            </w:r>
          </w:p>
        </w:tc>
      </w:tr>
      <w:tr w:rsidR="00336113" w14:paraId="58CA2F8D" w14:textId="77777777">
        <w:trPr>
          <w:cantSplit/>
          <w:jc w:val="center"/>
        </w:trPr>
        <w:tc>
          <w:tcPr>
            <w:tcW w:w="489" w:type="dxa"/>
            <w:tcMar>
              <w:top w:w="80" w:type="dxa"/>
              <w:left w:w="90" w:type="dxa"/>
              <w:bottom w:w="80" w:type="dxa"/>
              <w:right w:w="90" w:type="dxa"/>
            </w:tcMar>
            <w:vAlign w:val="center"/>
          </w:tcPr>
          <w:p w14:paraId="3969305A" w14:textId="77777777" w:rsidR="00336113" w:rsidRDefault="00000000">
            <w:pPr>
              <w:spacing w:after="0" w:line="247" w:lineRule="auto"/>
              <w:jc w:val="center"/>
            </w:pPr>
            <w:r>
              <w:rPr>
                <w:sz w:val="17"/>
              </w:rPr>
              <w:t>6</w:t>
            </w:r>
          </w:p>
        </w:tc>
        <w:tc>
          <w:tcPr>
            <w:tcW w:w="1756" w:type="dxa"/>
            <w:tcMar>
              <w:top w:w="80" w:type="dxa"/>
              <w:left w:w="90" w:type="dxa"/>
              <w:bottom w:w="80" w:type="dxa"/>
              <w:right w:w="90" w:type="dxa"/>
            </w:tcMar>
            <w:vAlign w:val="center"/>
          </w:tcPr>
          <w:p w14:paraId="1370B78D" w14:textId="77777777" w:rsidR="00336113" w:rsidRDefault="00000000">
            <w:pPr>
              <w:spacing w:after="0" w:line="247" w:lineRule="auto"/>
            </w:pPr>
            <w:r>
              <w:rPr>
                <w:sz w:val="17"/>
              </w:rPr>
              <w:t>Phiên bản mới gây lỗi khi triển khai</w:t>
            </w:r>
          </w:p>
        </w:tc>
        <w:tc>
          <w:tcPr>
            <w:tcW w:w="835" w:type="dxa"/>
            <w:tcMar>
              <w:top w:w="80" w:type="dxa"/>
              <w:left w:w="90" w:type="dxa"/>
              <w:bottom w:w="80" w:type="dxa"/>
              <w:right w:w="90" w:type="dxa"/>
            </w:tcMar>
            <w:vAlign w:val="center"/>
          </w:tcPr>
          <w:p w14:paraId="663E614E" w14:textId="77777777" w:rsidR="00336113" w:rsidRDefault="00000000">
            <w:pPr>
              <w:spacing w:after="0" w:line="247" w:lineRule="auto"/>
              <w:jc w:val="center"/>
            </w:pPr>
            <w:r>
              <w:rPr>
                <w:sz w:val="17"/>
              </w:rPr>
              <w:t>Trung bình</w:t>
            </w:r>
          </w:p>
        </w:tc>
        <w:tc>
          <w:tcPr>
            <w:tcW w:w="950" w:type="dxa"/>
            <w:tcMar>
              <w:top w:w="80" w:type="dxa"/>
              <w:left w:w="90" w:type="dxa"/>
              <w:bottom w:w="80" w:type="dxa"/>
              <w:right w:w="90" w:type="dxa"/>
            </w:tcMar>
            <w:vAlign w:val="center"/>
          </w:tcPr>
          <w:p w14:paraId="0227D950" w14:textId="77777777" w:rsidR="00336113" w:rsidRDefault="00000000">
            <w:pPr>
              <w:spacing w:after="0" w:line="247" w:lineRule="auto"/>
              <w:jc w:val="center"/>
            </w:pPr>
            <w:r>
              <w:rPr>
                <w:sz w:val="17"/>
              </w:rPr>
              <w:t>Trung bình</w:t>
            </w:r>
          </w:p>
        </w:tc>
        <w:tc>
          <w:tcPr>
            <w:tcW w:w="835" w:type="dxa"/>
            <w:tcMar>
              <w:top w:w="80" w:type="dxa"/>
              <w:left w:w="90" w:type="dxa"/>
              <w:bottom w:w="80" w:type="dxa"/>
              <w:right w:w="90" w:type="dxa"/>
            </w:tcMar>
            <w:vAlign w:val="center"/>
          </w:tcPr>
          <w:p w14:paraId="4DC87BB9" w14:textId="77777777" w:rsidR="00336113" w:rsidRDefault="00000000">
            <w:pPr>
              <w:spacing w:after="0" w:line="247" w:lineRule="auto"/>
              <w:jc w:val="center"/>
            </w:pPr>
            <w:r>
              <w:rPr>
                <w:sz w:val="17"/>
              </w:rPr>
              <w:t>Trung bình</w:t>
            </w:r>
          </w:p>
        </w:tc>
        <w:tc>
          <w:tcPr>
            <w:tcW w:w="4060" w:type="dxa"/>
            <w:tcMar>
              <w:top w:w="80" w:type="dxa"/>
              <w:left w:w="90" w:type="dxa"/>
              <w:bottom w:w="80" w:type="dxa"/>
              <w:right w:w="90" w:type="dxa"/>
            </w:tcMar>
            <w:vAlign w:val="center"/>
          </w:tcPr>
          <w:p w14:paraId="1F3F41C0" w14:textId="77777777" w:rsidR="00336113" w:rsidRDefault="00000000">
            <w:pPr>
              <w:spacing w:after="0" w:line="247" w:lineRule="auto"/>
            </w:pPr>
            <w:r>
              <w:rPr>
                <w:sz w:val="17"/>
              </w:rPr>
              <w:t>CI/CD build kiểm tra; health check; lưu image ổn định trên ECR; tách cấu hình Dev/Prod; theo dõi CloudWatch.</w:t>
            </w:r>
          </w:p>
        </w:tc>
      </w:tr>
      <w:tr w:rsidR="00336113" w14:paraId="011241A4" w14:textId="77777777">
        <w:trPr>
          <w:cantSplit/>
          <w:jc w:val="center"/>
        </w:trPr>
        <w:tc>
          <w:tcPr>
            <w:tcW w:w="489" w:type="dxa"/>
            <w:tcMar>
              <w:top w:w="80" w:type="dxa"/>
              <w:left w:w="90" w:type="dxa"/>
              <w:bottom w:w="80" w:type="dxa"/>
              <w:right w:w="90" w:type="dxa"/>
            </w:tcMar>
            <w:vAlign w:val="center"/>
          </w:tcPr>
          <w:p w14:paraId="5F8F1507" w14:textId="77777777" w:rsidR="00336113" w:rsidRDefault="00000000">
            <w:pPr>
              <w:spacing w:after="0" w:line="247" w:lineRule="auto"/>
              <w:jc w:val="center"/>
            </w:pPr>
            <w:r>
              <w:rPr>
                <w:sz w:val="17"/>
              </w:rPr>
              <w:t>7</w:t>
            </w:r>
          </w:p>
        </w:tc>
        <w:tc>
          <w:tcPr>
            <w:tcW w:w="1756" w:type="dxa"/>
            <w:tcMar>
              <w:top w:w="80" w:type="dxa"/>
              <w:left w:w="90" w:type="dxa"/>
              <w:bottom w:w="80" w:type="dxa"/>
              <w:right w:w="90" w:type="dxa"/>
            </w:tcMar>
            <w:vAlign w:val="center"/>
          </w:tcPr>
          <w:p w14:paraId="0F26A176" w14:textId="77777777" w:rsidR="00336113" w:rsidRDefault="00000000">
            <w:pPr>
              <w:spacing w:after="0" w:line="247" w:lineRule="auto"/>
            </w:pPr>
            <w:r>
              <w:rPr>
                <w:sz w:val="17"/>
              </w:rPr>
              <w:t>AI Insight chung chung hoặc không phù hợp hoàn cảnh người dùng</w:t>
            </w:r>
          </w:p>
        </w:tc>
        <w:tc>
          <w:tcPr>
            <w:tcW w:w="835" w:type="dxa"/>
            <w:tcMar>
              <w:top w:w="80" w:type="dxa"/>
              <w:left w:w="90" w:type="dxa"/>
              <w:bottom w:w="80" w:type="dxa"/>
              <w:right w:w="90" w:type="dxa"/>
            </w:tcMar>
            <w:vAlign w:val="center"/>
          </w:tcPr>
          <w:p w14:paraId="580CDF44" w14:textId="77777777" w:rsidR="00336113" w:rsidRDefault="00000000">
            <w:pPr>
              <w:spacing w:after="0" w:line="247" w:lineRule="auto"/>
              <w:jc w:val="center"/>
            </w:pPr>
            <w:r>
              <w:rPr>
                <w:sz w:val="17"/>
              </w:rPr>
              <w:t>Trung bình</w:t>
            </w:r>
          </w:p>
        </w:tc>
        <w:tc>
          <w:tcPr>
            <w:tcW w:w="950" w:type="dxa"/>
            <w:tcMar>
              <w:top w:w="80" w:type="dxa"/>
              <w:left w:w="90" w:type="dxa"/>
              <w:bottom w:w="80" w:type="dxa"/>
              <w:right w:w="90" w:type="dxa"/>
            </w:tcMar>
            <w:vAlign w:val="center"/>
          </w:tcPr>
          <w:p w14:paraId="00DE24C6" w14:textId="77777777" w:rsidR="00336113" w:rsidRDefault="00000000">
            <w:pPr>
              <w:spacing w:after="0" w:line="247" w:lineRule="auto"/>
              <w:jc w:val="center"/>
            </w:pPr>
            <w:r>
              <w:rPr>
                <w:sz w:val="17"/>
              </w:rPr>
              <w:t>Trung bình</w:t>
            </w:r>
          </w:p>
        </w:tc>
        <w:tc>
          <w:tcPr>
            <w:tcW w:w="835" w:type="dxa"/>
            <w:tcMar>
              <w:top w:w="80" w:type="dxa"/>
              <w:left w:w="90" w:type="dxa"/>
              <w:bottom w:w="80" w:type="dxa"/>
              <w:right w:w="90" w:type="dxa"/>
            </w:tcMar>
            <w:vAlign w:val="center"/>
          </w:tcPr>
          <w:p w14:paraId="65357713" w14:textId="77777777" w:rsidR="00336113" w:rsidRDefault="00000000">
            <w:pPr>
              <w:spacing w:after="0" w:line="247" w:lineRule="auto"/>
              <w:jc w:val="center"/>
            </w:pPr>
            <w:r>
              <w:rPr>
                <w:sz w:val="17"/>
              </w:rPr>
              <w:t>Trung bình</w:t>
            </w:r>
          </w:p>
        </w:tc>
        <w:tc>
          <w:tcPr>
            <w:tcW w:w="4060" w:type="dxa"/>
            <w:tcMar>
              <w:top w:w="80" w:type="dxa"/>
              <w:left w:w="90" w:type="dxa"/>
              <w:bottom w:w="80" w:type="dxa"/>
              <w:right w:w="90" w:type="dxa"/>
            </w:tcMar>
            <w:vAlign w:val="center"/>
          </w:tcPr>
          <w:p w14:paraId="4F26081E" w14:textId="77777777" w:rsidR="00336113" w:rsidRDefault="00000000">
            <w:pPr>
              <w:spacing w:after="0" w:line="247" w:lineRule="auto"/>
            </w:pPr>
            <w:r>
              <w:rPr>
                <w:sz w:val="17"/>
              </w:rPr>
              <w:t>Chỉ dùng giao dịch đã xác nhận; trình bày dưới dạng tham khảo; không quyết định tài chính thay người dùng; thu thập phản hồi.</w:t>
            </w:r>
          </w:p>
        </w:tc>
      </w:tr>
      <w:tr w:rsidR="00336113" w14:paraId="4EFDB9CF" w14:textId="77777777">
        <w:trPr>
          <w:cantSplit/>
          <w:jc w:val="center"/>
        </w:trPr>
        <w:tc>
          <w:tcPr>
            <w:tcW w:w="489" w:type="dxa"/>
            <w:tcMar>
              <w:top w:w="80" w:type="dxa"/>
              <w:left w:w="90" w:type="dxa"/>
              <w:bottom w:w="80" w:type="dxa"/>
              <w:right w:w="90" w:type="dxa"/>
            </w:tcMar>
            <w:vAlign w:val="center"/>
          </w:tcPr>
          <w:p w14:paraId="346CE2C8" w14:textId="77777777" w:rsidR="00336113" w:rsidRDefault="00000000">
            <w:pPr>
              <w:spacing w:after="0" w:line="247" w:lineRule="auto"/>
              <w:jc w:val="center"/>
            </w:pPr>
            <w:r>
              <w:rPr>
                <w:sz w:val="17"/>
              </w:rPr>
              <w:t>8</w:t>
            </w:r>
          </w:p>
        </w:tc>
        <w:tc>
          <w:tcPr>
            <w:tcW w:w="1756" w:type="dxa"/>
            <w:tcMar>
              <w:top w:w="80" w:type="dxa"/>
              <w:left w:w="90" w:type="dxa"/>
              <w:bottom w:w="80" w:type="dxa"/>
              <w:right w:w="90" w:type="dxa"/>
            </w:tcMar>
            <w:vAlign w:val="center"/>
          </w:tcPr>
          <w:p w14:paraId="5044E0F5" w14:textId="77777777" w:rsidR="00336113" w:rsidRDefault="00000000">
            <w:pPr>
              <w:spacing w:after="0" w:line="247" w:lineRule="auto"/>
            </w:pPr>
            <w:r>
              <w:rPr>
                <w:sz w:val="17"/>
              </w:rPr>
              <w:t>Hangfire chạy sai lịch, trùng tác vụ hoặc không hoàn thành</w:t>
            </w:r>
          </w:p>
        </w:tc>
        <w:tc>
          <w:tcPr>
            <w:tcW w:w="835" w:type="dxa"/>
            <w:tcMar>
              <w:top w:w="80" w:type="dxa"/>
              <w:left w:w="90" w:type="dxa"/>
              <w:bottom w:w="80" w:type="dxa"/>
              <w:right w:w="90" w:type="dxa"/>
            </w:tcMar>
            <w:vAlign w:val="center"/>
          </w:tcPr>
          <w:p w14:paraId="7D76F539" w14:textId="77777777" w:rsidR="00336113" w:rsidRDefault="00000000">
            <w:pPr>
              <w:spacing w:after="0" w:line="247" w:lineRule="auto"/>
              <w:jc w:val="center"/>
            </w:pPr>
            <w:r>
              <w:rPr>
                <w:sz w:val="17"/>
              </w:rPr>
              <w:t>Trung bình</w:t>
            </w:r>
          </w:p>
        </w:tc>
        <w:tc>
          <w:tcPr>
            <w:tcW w:w="950" w:type="dxa"/>
            <w:tcMar>
              <w:top w:w="80" w:type="dxa"/>
              <w:left w:w="90" w:type="dxa"/>
              <w:bottom w:w="80" w:type="dxa"/>
              <w:right w:w="90" w:type="dxa"/>
            </w:tcMar>
            <w:vAlign w:val="center"/>
          </w:tcPr>
          <w:p w14:paraId="57AA8889" w14:textId="77777777" w:rsidR="00336113" w:rsidRDefault="00000000">
            <w:pPr>
              <w:spacing w:after="0" w:line="247" w:lineRule="auto"/>
              <w:jc w:val="center"/>
            </w:pPr>
            <w:r>
              <w:rPr>
                <w:sz w:val="17"/>
              </w:rPr>
              <w:t>Trung bình</w:t>
            </w:r>
          </w:p>
        </w:tc>
        <w:tc>
          <w:tcPr>
            <w:tcW w:w="835" w:type="dxa"/>
            <w:tcMar>
              <w:top w:w="80" w:type="dxa"/>
              <w:left w:w="90" w:type="dxa"/>
              <w:bottom w:w="80" w:type="dxa"/>
              <w:right w:w="90" w:type="dxa"/>
            </w:tcMar>
            <w:vAlign w:val="center"/>
          </w:tcPr>
          <w:p w14:paraId="4444E149" w14:textId="77777777" w:rsidR="00336113" w:rsidRDefault="00000000">
            <w:pPr>
              <w:spacing w:after="0" w:line="247" w:lineRule="auto"/>
              <w:jc w:val="center"/>
            </w:pPr>
            <w:r>
              <w:rPr>
                <w:sz w:val="17"/>
              </w:rPr>
              <w:t>Trung bình</w:t>
            </w:r>
          </w:p>
        </w:tc>
        <w:tc>
          <w:tcPr>
            <w:tcW w:w="4060" w:type="dxa"/>
            <w:tcMar>
              <w:top w:w="80" w:type="dxa"/>
              <w:left w:w="90" w:type="dxa"/>
              <w:bottom w:w="80" w:type="dxa"/>
              <w:right w:w="90" w:type="dxa"/>
            </w:tcMar>
            <w:vAlign w:val="center"/>
          </w:tcPr>
          <w:p w14:paraId="21838E7B" w14:textId="77777777" w:rsidR="00336113" w:rsidRDefault="00000000">
            <w:pPr>
              <w:spacing w:after="0" w:line="247" w:lineRule="auto"/>
            </w:pPr>
            <w:r>
              <w:rPr>
                <w:sz w:val="17"/>
              </w:rPr>
              <w:t>Kiểm tra thời gian; chỉ Admin được cấu hình; hạn chế chạy đồng thời; hiển thị lần chạy gần nhất; ghi log và cho phép chạy lại.</w:t>
            </w:r>
          </w:p>
        </w:tc>
      </w:tr>
      <w:tr w:rsidR="00336113" w14:paraId="400EA372" w14:textId="77777777">
        <w:trPr>
          <w:cantSplit/>
          <w:jc w:val="center"/>
        </w:trPr>
        <w:tc>
          <w:tcPr>
            <w:tcW w:w="489" w:type="dxa"/>
            <w:tcMar>
              <w:top w:w="80" w:type="dxa"/>
              <w:left w:w="90" w:type="dxa"/>
              <w:bottom w:w="80" w:type="dxa"/>
              <w:right w:w="90" w:type="dxa"/>
            </w:tcMar>
            <w:vAlign w:val="center"/>
          </w:tcPr>
          <w:p w14:paraId="76CE0BB8" w14:textId="77777777" w:rsidR="00336113" w:rsidRDefault="00000000">
            <w:pPr>
              <w:spacing w:after="0" w:line="247" w:lineRule="auto"/>
              <w:jc w:val="center"/>
            </w:pPr>
            <w:r>
              <w:rPr>
                <w:sz w:val="17"/>
              </w:rPr>
              <w:t>9</w:t>
            </w:r>
          </w:p>
        </w:tc>
        <w:tc>
          <w:tcPr>
            <w:tcW w:w="1756" w:type="dxa"/>
            <w:tcMar>
              <w:top w:w="80" w:type="dxa"/>
              <w:left w:w="90" w:type="dxa"/>
              <w:bottom w:w="80" w:type="dxa"/>
              <w:right w:w="90" w:type="dxa"/>
            </w:tcMar>
            <w:vAlign w:val="center"/>
          </w:tcPr>
          <w:p w14:paraId="59A483A9" w14:textId="77777777" w:rsidR="00336113" w:rsidRDefault="00000000">
            <w:pPr>
              <w:spacing w:after="0" w:line="247" w:lineRule="auto"/>
            </w:pPr>
            <w:r>
              <w:rPr>
                <w:sz w:val="17"/>
              </w:rPr>
              <w:t>Phạm vi chức năng vượt quá thời gian 13 tuần</w:t>
            </w:r>
          </w:p>
        </w:tc>
        <w:tc>
          <w:tcPr>
            <w:tcW w:w="835" w:type="dxa"/>
            <w:tcMar>
              <w:top w:w="80" w:type="dxa"/>
              <w:left w:w="90" w:type="dxa"/>
              <w:bottom w:w="80" w:type="dxa"/>
              <w:right w:w="90" w:type="dxa"/>
            </w:tcMar>
            <w:vAlign w:val="center"/>
          </w:tcPr>
          <w:p w14:paraId="175BC0F1" w14:textId="77777777" w:rsidR="00336113" w:rsidRDefault="00000000">
            <w:pPr>
              <w:spacing w:after="0" w:line="247" w:lineRule="auto"/>
              <w:jc w:val="center"/>
            </w:pPr>
            <w:r>
              <w:rPr>
                <w:sz w:val="17"/>
              </w:rPr>
              <w:t>Cao</w:t>
            </w:r>
          </w:p>
        </w:tc>
        <w:tc>
          <w:tcPr>
            <w:tcW w:w="950" w:type="dxa"/>
            <w:tcMar>
              <w:top w:w="80" w:type="dxa"/>
              <w:left w:w="90" w:type="dxa"/>
              <w:bottom w:w="80" w:type="dxa"/>
              <w:right w:w="90" w:type="dxa"/>
            </w:tcMar>
            <w:vAlign w:val="center"/>
          </w:tcPr>
          <w:p w14:paraId="36058929" w14:textId="77777777" w:rsidR="00336113" w:rsidRDefault="00000000">
            <w:pPr>
              <w:spacing w:after="0" w:line="247" w:lineRule="auto"/>
              <w:jc w:val="center"/>
            </w:pPr>
            <w:r>
              <w:rPr>
                <w:sz w:val="17"/>
              </w:rPr>
              <w:t>Trung bình</w:t>
            </w:r>
          </w:p>
        </w:tc>
        <w:tc>
          <w:tcPr>
            <w:tcW w:w="835" w:type="dxa"/>
            <w:shd w:val="clear" w:color="auto" w:fill="E7E6E6"/>
            <w:tcMar>
              <w:top w:w="80" w:type="dxa"/>
              <w:left w:w="90" w:type="dxa"/>
              <w:bottom w:w="80" w:type="dxa"/>
              <w:right w:w="90" w:type="dxa"/>
            </w:tcMar>
            <w:vAlign w:val="center"/>
          </w:tcPr>
          <w:p w14:paraId="0D6BB8CC" w14:textId="77777777" w:rsidR="00336113" w:rsidRDefault="00000000">
            <w:pPr>
              <w:spacing w:after="0" w:line="247" w:lineRule="auto"/>
              <w:jc w:val="center"/>
            </w:pPr>
            <w:r>
              <w:rPr>
                <w:b/>
                <w:sz w:val="17"/>
              </w:rPr>
              <w:t>Cao</w:t>
            </w:r>
          </w:p>
        </w:tc>
        <w:tc>
          <w:tcPr>
            <w:tcW w:w="4060" w:type="dxa"/>
            <w:tcMar>
              <w:top w:w="80" w:type="dxa"/>
              <w:left w:w="90" w:type="dxa"/>
              <w:bottom w:w="80" w:type="dxa"/>
              <w:right w:w="90" w:type="dxa"/>
            </w:tcMar>
            <w:vAlign w:val="center"/>
          </w:tcPr>
          <w:p w14:paraId="789D27D9" w14:textId="77777777" w:rsidR="00336113" w:rsidRDefault="00000000">
            <w:pPr>
              <w:spacing w:after="0" w:line="247" w:lineRule="auto"/>
            </w:pPr>
            <w:r>
              <w:rPr>
                <w:sz w:val="17"/>
              </w:rPr>
              <w:t>Ưu tiên luồng cốt lõi; khóa phạm vi demo; chia backlog bắt buộc/tùy chọn; kiểm thử sớm và lùi chức năng không thiết yếu.</w:t>
            </w:r>
          </w:p>
        </w:tc>
      </w:tr>
    </w:tbl>
    <w:p w14:paraId="0CA130BF" w14:textId="77777777" w:rsidR="00336113" w:rsidRDefault="00336113">
      <w:pPr>
        <w:spacing w:before="40"/>
      </w:pPr>
    </w:p>
    <w:p w14:paraId="1ED7CB2F" w14:textId="77777777" w:rsidR="00336113" w:rsidRDefault="00000000">
      <w:pPr>
        <w:pStyle w:val="Heading2"/>
      </w:pPr>
      <w:r>
        <w:t>8. Kết luận và kết quả kỳ vọng</w:t>
      </w:r>
    </w:p>
    <w:p w14:paraId="579A7B9A" w14:textId="77777777" w:rsidR="00336113" w:rsidRDefault="00000000">
      <w:r>
        <w:t>Snaptics hướng đến việc chuyển đổi quy trình quản lý chi tiêu từ nhập liệu thủ công sang một quy trình tự động, tập trung và có khả năng phân tích. Việc kết hợp OCR, Gemini API, Amazon SQS, Hangfire và kiến trúc AWS giúp hệ thống xử lý hóa đơn hiệu quả hơn, giảm phụ thuộc vào thao tác nhập liệu và tạo nền tảng cho các tính năng phân tích tài chính trong tương lai.</w:t>
      </w:r>
    </w:p>
    <w:p w14:paraId="5C849F41" w14:textId="77777777" w:rsidR="00336113" w:rsidRDefault="00000000">
      <w:r>
        <w:t xml:space="preserve">Sau 13 tuần, dự án kỳ vọng hoàn thành phiên bản demo có thể trình bày đầy đủ luồng từ quét hóa đơn đến tạo giao dịch, cập nhật ví/ngân sách, hiển thị báo cáo và gửi thông báo. </w:t>
      </w:r>
      <w:r>
        <w:lastRenderedPageBreak/>
        <w:t>Đồng thời, nhóm có thể chứng minh khả năng triển khai Frontend, Backend, Worker, Database, Storage, Queue, CI/CD và Monitoring trên môi trường Cloud.</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448"/>
        <w:gridCol w:w="6480"/>
      </w:tblGrid>
      <w:tr w:rsidR="00336113" w14:paraId="51C2AA37" w14:textId="77777777">
        <w:trPr>
          <w:cantSplit/>
          <w:tblHeader/>
          <w:jc w:val="center"/>
        </w:trPr>
        <w:tc>
          <w:tcPr>
            <w:tcW w:w="2448" w:type="dxa"/>
            <w:shd w:val="clear" w:color="auto" w:fill="D9E2F3"/>
            <w:tcMar>
              <w:top w:w="80" w:type="dxa"/>
              <w:left w:w="90" w:type="dxa"/>
              <w:bottom w:w="80" w:type="dxa"/>
              <w:right w:w="90" w:type="dxa"/>
            </w:tcMar>
            <w:vAlign w:val="center"/>
          </w:tcPr>
          <w:p w14:paraId="66DE786C" w14:textId="77777777" w:rsidR="00336113" w:rsidRDefault="00000000">
            <w:pPr>
              <w:spacing w:after="0" w:line="247" w:lineRule="auto"/>
              <w:jc w:val="center"/>
            </w:pPr>
            <w:r>
              <w:rPr>
                <w:b/>
                <w:sz w:val="18"/>
              </w:rPr>
              <w:t>Nhóm kết quả</w:t>
            </w:r>
          </w:p>
        </w:tc>
        <w:tc>
          <w:tcPr>
            <w:tcW w:w="6480" w:type="dxa"/>
            <w:shd w:val="clear" w:color="auto" w:fill="D9E2F3"/>
            <w:tcMar>
              <w:top w:w="80" w:type="dxa"/>
              <w:left w:w="90" w:type="dxa"/>
              <w:bottom w:w="80" w:type="dxa"/>
              <w:right w:w="90" w:type="dxa"/>
            </w:tcMar>
            <w:vAlign w:val="center"/>
          </w:tcPr>
          <w:p w14:paraId="7FBEB214" w14:textId="77777777" w:rsidR="00336113" w:rsidRDefault="00000000">
            <w:pPr>
              <w:spacing w:after="0" w:line="247" w:lineRule="auto"/>
              <w:jc w:val="center"/>
            </w:pPr>
            <w:r>
              <w:rPr>
                <w:b/>
                <w:sz w:val="18"/>
              </w:rPr>
              <w:t>Kết quả kỳ vọng</w:t>
            </w:r>
          </w:p>
        </w:tc>
      </w:tr>
      <w:tr w:rsidR="00336113" w14:paraId="6089D6DC" w14:textId="77777777">
        <w:trPr>
          <w:cantSplit/>
          <w:jc w:val="center"/>
        </w:trPr>
        <w:tc>
          <w:tcPr>
            <w:tcW w:w="2448" w:type="dxa"/>
            <w:tcMar>
              <w:top w:w="80" w:type="dxa"/>
              <w:left w:w="90" w:type="dxa"/>
              <w:bottom w:w="80" w:type="dxa"/>
              <w:right w:w="90" w:type="dxa"/>
            </w:tcMar>
            <w:vAlign w:val="center"/>
          </w:tcPr>
          <w:p w14:paraId="3408F10C" w14:textId="77777777" w:rsidR="00336113" w:rsidRDefault="00000000">
            <w:pPr>
              <w:spacing w:after="0" w:line="247" w:lineRule="auto"/>
              <w:jc w:val="center"/>
            </w:pPr>
            <w:r>
              <w:rPr>
                <w:sz w:val="18"/>
              </w:rPr>
              <w:t>Sản phẩm</w:t>
            </w:r>
          </w:p>
        </w:tc>
        <w:tc>
          <w:tcPr>
            <w:tcW w:w="6480" w:type="dxa"/>
            <w:tcMar>
              <w:top w:w="80" w:type="dxa"/>
              <w:left w:w="90" w:type="dxa"/>
              <w:bottom w:w="80" w:type="dxa"/>
              <w:right w:w="90" w:type="dxa"/>
            </w:tcMar>
            <w:vAlign w:val="center"/>
          </w:tcPr>
          <w:p w14:paraId="561436DE" w14:textId="77777777" w:rsidR="00336113" w:rsidRDefault="00000000">
            <w:pPr>
              <w:spacing w:after="0" w:line="247" w:lineRule="auto"/>
            </w:pPr>
            <w:r>
              <w:rPr>
                <w:sz w:val="18"/>
              </w:rPr>
              <w:t>Có phiên bản Web hoạt động theo phạm vi User/Admin và luồng nghiệp vụ cốt lõi.</w:t>
            </w:r>
          </w:p>
        </w:tc>
      </w:tr>
      <w:tr w:rsidR="00336113" w14:paraId="1414D96B" w14:textId="77777777">
        <w:trPr>
          <w:cantSplit/>
          <w:jc w:val="center"/>
        </w:trPr>
        <w:tc>
          <w:tcPr>
            <w:tcW w:w="2448" w:type="dxa"/>
            <w:tcMar>
              <w:top w:w="80" w:type="dxa"/>
              <w:left w:w="90" w:type="dxa"/>
              <w:bottom w:w="80" w:type="dxa"/>
              <w:right w:w="90" w:type="dxa"/>
            </w:tcMar>
            <w:vAlign w:val="center"/>
          </w:tcPr>
          <w:p w14:paraId="2304AB90" w14:textId="77777777" w:rsidR="00336113" w:rsidRDefault="00000000">
            <w:pPr>
              <w:spacing w:after="0" w:line="247" w:lineRule="auto"/>
              <w:jc w:val="center"/>
            </w:pPr>
            <w:r>
              <w:rPr>
                <w:sz w:val="18"/>
              </w:rPr>
              <w:t>Kỹ thuật</w:t>
            </w:r>
          </w:p>
        </w:tc>
        <w:tc>
          <w:tcPr>
            <w:tcW w:w="6480" w:type="dxa"/>
            <w:tcMar>
              <w:top w:w="80" w:type="dxa"/>
              <w:left w:w="90" w:type="dxa"/>
              <w:bottom w:w="80" w:type="dxa"/>
              <w:right w:w="90" w:type="dxa"/>
            </w:tcMar>
            <w:vAlign w:val="center"/>
          </w:tcPr>
          <w:p w14:paraId="05366D89" w14:textId="77777777" w:rsidR="00336113" w:rsidRDefault="00000000">
            <w:pPr>
              <w:spacing w:after="0" w:line="247" w:lineRule="auto"/>
            </w:pPr>
            <w:r>
              <w:rPr>
                <w:sz w:val="18"/>
              </w:rPr>
              <w:t>Thể hiện kiến trúc container, queue bất đồng bộ, storage, database và external AI integration.</w:t>
            </w:r>
          </w:p>
        </w:tc>
      </w:tr>
      <w:tr w:rsidR="00336113" w14:paraId="47E536F9" w14:textId="77777777">
        <w:trPr>
          <w:cantSplit/>
          <w:jc w:val="center"/>
        </w:trPr>
        <w:tc>
          <w:tcPr>
            <w:tcW w:w="2448" w:type="dxa"/>
            <w:tcMar>
              <w:top w:w="80" w:type="dxa"/>
              <w:left w:w="90" w:type="dxa"/>
              <w:bottom w:w="80" w:type="dxa"/>
              <w:right w:w="90" w:type="dxa"/>
            </w:tcMar>
            <w:vAlign w:val="center"/>
          </w:tcPr>
          <w:p w14:paraId="7EE59DA2" w14:textId="77777777" w:rsidR="00336113" w:rsidRDefault="00000000">
            <w:pPr>
              <w:spacing w:after="0" w:line="247" w:lineRule="auto"/>
              <w:jc w:val="center"/>
            </w:pPr>
            <w:r>
              <w:rPr>
                <w:sz w:val="18"/>
              </w:rPr>
              <w:t>Vận hành</w:t>
            </w:r>
          </w:p>
        </w:tc>
        <w:tc>
          <w:tcPr>
            <w:tcW w:w="6480" w:type="dxa"/>
            <w:tcMar>
              <w:top w:w="80" w:type="dxa"/>
              <w:left w:w="90" w:type="dxa"/>
              <w:bottom w:w="80" w:type="dxa"/>
              <w:right w:w="90" w:type="dxa"/>
            </w:tcMar>
            <w:vAlign w:val="center"/>
          </w:tcPr>
          <w:p w14:paraId="49DD3FCB" w14:textId="77777777" w:rsidR="00336113" w:rsidRDefault="00000000">
            <w:pPr>
              <w:spacing w:after="0" w:line="247" w:lineRule="auto"/>
            </w:pPr>
            <w:r>
              <w:rPr>
                <w:sz w:val="18"/>
              </w:rPr>
              <w:t>Có health check, log, DLQ, cảnh báo chi phí và cơ chế quản lý tác vụ nền.</w:t>
            </w:r>
          </w:p>
        </w:tc>
      </w:tr>
      <w:tr w:rsidR="00336113" w14:paraId="3A3A5D76" w14:textId="77777777">
        <w:trPr>
          <w:cantSplit/>
          <w:jc w:val="center"/>
        </w:trPr>
        <w:tc>
          <w:tcPr>
            <w:tcW w:w="2448" w:type="dxa"/>
            <w:tcMar>
              <w:top w:w="80" w:type="dxa"/>
              <w:left w:w="90" w:type="dxa"/>
              <w:bottom w:w="80" w:type="dxa"/>
              <w:right w:w="90" w:type="dxa"/>
            </w:tcMar>
            <w:vAlign w:val="center"/>
          </w:tcPr>
          <w:p w14:paraId="3F7ABB55" w14:textId="77777777" w:rsidR="00336113" w:rsidRDefault="00000000">
            <w:pPr>
              <w:spacing w:after="0" w:line="247" w:lineRule="auto"/>
              <w:jc w:val="center"/>
            </w:pPr>
            <w:r>
              <w:rPr>
                <w:sz w:val="18"/>
              </w:rPr>
              <w:t>Khả năng mở rộng</w:t>
            </w:r>
          </w:p>
        </w:tc>
        <w:tc>
          <w:tcPr>
            <w:tcW w:w="6480" w:type="dxa"/>
            <w:tcMar>
              <w:top w:w="80" w:type="dxa"/>
              <w:left w:w="90" w:type="dxa"/>
              <w:bottom w:w="80" w:type="dxa"/>
              <w:right w:w="90" w:type="dxa"/>
            </w:tcMar>
            <w:vAlign w:val="center"/>
          </w:tcPr>
          <w:p w14:paraId="627193A7" w14:textId="77777777" w:rsidR="00336113" w:rsidRDefault="00000000">
            <w:pPr>
              <w:spacing w:after="0" w:line="247" w:lineRule="auto"/>
            </w:pPr>
            <w:r>
              <w:rPr>
                <w:sz w:val="18"/>
              </w:rPr>
              <w:t>Kiến trúc mục tiêu có thể chuyển từ demo thu gọn sang production Multi-AZ sau khi xác nhận tải và ngân sách.</w:t>
            </w:r>
          </w:p>
        </w:tc>
      </w:tr>
    </w:tbl>
    <w:p w14:paraId="6C205201" w14:textId="77777777" w:rsidR="00A01E40" w:rsidRDefault="00A01E40"/>
    <w:sectPr w:rsidR="00A01E40" w:rsidSect="00034616">
      <w:pgSz w:w="11909" w:h="16834"/>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9099401">
    <w:abstractNumId w:val="8"/>
  </w:num>
  <w:num w:numId="2" w16cid:durableId="1375278086">
    <w:abstractNumId w:val="6"/>
  </w:num>
  <w:num w:numId="3" w16cid:durableId="1765614303">
    <w:abstractNumId w:val="5"/>
  </w:num>
  <w:num w:numId="4" w16cid:durableId="1774544975">
    <w:abstractNumId w:val="4"/>
  </w:num>
  <w:num w:numId="5" w16cid:durableId="21328459">
    <w:abstractNumId w:val="7"/>
  </w:num>
  <w:num w:numId="6" w16cid:durableId="530454973">
    <w:abstractNumId w:val="3"/>
  </w:num>
  <w:num w:numId="7" w16cid:durableId="2063019361">
    <w:abstractNumId w:val="2"/>
  </w:num>
  <w:num w:numId="8" w16cid:durableId="778841435">
    <w:abstractNumId w:val="1"/>
  </w:num>
  <w:num w:numId="9" w16cid:durableId="1474180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951"/>
    <w:rsid w:val="0029639D"/>
    <w:rsid w:val="00326F90"/>
    <w:rsid w:val="00336113"/>
    <w:rsid w:val="005D7B44"/>
    <w:rsid w:val="00A01E40"/>
    <w:rsid w:val="00AA1D8D"/>
    <w:rsid w:val="00B47730"/>
    <w:rsid w:val="00CB0664"/>
    <w:rsid w:val="00D360DF"/>
    <w:rsid w:val="00FC693F"/>
    <w:rsid w:val="00FE1E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BC247"/>
  <w14:defaultImageDpi w14:val="300"/>
  <w15:docId w15:val="{21881CD5-90C6-4A47-848A-54B6208FD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Arial" w:eastAsia="Arial" w:hAnsi="Arial"/>
    </w:rPr>
  </w:style>
  <w:style w:type="paragraph" w:styleId="Heading1">
    <w:name w:val="heading 1"/>
    <w:basedOn w:val="Normal"/>
    <w:next w:val="Normal"/>
    <w:link w:val="Heading1Char"/>
    <w:uiPriority w:val="9"/>
    <w:qFormat/>
    <w:rsid w:val="00FC693F"/>
    <w:pPr>
      <w:keepNext/>
      <w:keepLines/>
      <w:spacing w:after="240"/>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b/>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line="252"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0" w:line="252"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2960</Words>
  <Characters>16876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Snaptics</dc:title>
  <dc:subject>Đề xuất dự án Snaptics - nội dung cập nhật</dc:subject>
  <dc:creator/>
  <cp:keywords/>
  <dc:description/>
  <cp:lastModifiedBy>Minh Truong</cp:lastModifiedBy>
  <cp:revision>4</cp:revision>
  <dcterms:created xsi:type="dcterms:W3CDTF">2013-12-23T23:15:00Z</dcterms:created>
  <dcterms:modified xsi:type="dcterms:W3CDTF">2026-08-04T04:27:00Z</dcterms:modified>
  <cp:category/>
</cp:coreProperties>
</file>