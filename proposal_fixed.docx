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3D05" w14:textId="77777777" w:rsidR="00336113" w:rsidRDefault="00000000">
      <w:pPr>
        <w:pStyle w:val="Heading1"/>
        <w:spacing w:after="320"/>
      </w:pPr>
      <w:r>
        <w:t>2.3. PROPOSAL – ĐỀ XUẤT DỰ ÁN SNAPTICS</w:t>
      </w:r>
    </w:p>
    <w:p w14:paraId="5292AC1A" w14:textId="77777777" w:rsidR="00336113" w:rsidRDefault="00000000">
      <w:pPr>
        <w:pStyle w:val="Heading2"/>
        <w:spacing w:before="0"/>
      </w:pPr>
      <w:r>
        <w:t>Tên dự án</w:t>
      </w:r>
    </w:p>
    <w:p w14:paraId="5FE13FA1" w14:textId="77777777" w:rsidR="00336113" w:rsidRDefault="00000000">
      <w:r>
        <w:rPr>
          <w:b/>
        </w:rPr>
        <w:t>SNAPTICS – AI-Powered Personal Expense Management and Receipt Scanning Platform</w:t>
      </w:r>
    </w:p>
    <w:p w14:paraId="5F52E9B0" w14:textId="77777777" w:rsidR="00336113" w:rsidRDefault="00000000">
      <w:r>
        <w:rPr>
          <w:b/>
        </w:rPr>
        <w:t>Nền tảng quản lý, phân tích chi tiêu và quét hóa đơn ứng dụng trí tuệ nhân tạo trên AWS</w:t>
      </w:r>
    </w:p>
    <w:p w14:paraId="0ADBFBDA" w14:textId="77777777" w:rsidR="00336113" w:rsidRDefault="00000000">
      <w:pPr>
        <w:pStyle w:val="Heading2"/>
      </w:pPr>
      <w:r>
        <w:t>1. Tổng quan dự án</w:t>
      </w:r>
    </w:p>
    <w:p w14:paraId="345997CA" w14:textId="77777777" w:rsidR="00336113" w:rsidRDefault="00000000">
      <w:pPr>
        <w:pStyle w:val="Heading3"/>
      </w:pPr>
      <w:r>
        <w:t>1.1. Giới thiệu</w:t>
      </w:r>
    </w:p>
    <w:p w14:paraId="6C20DFB2" w14:textId="77777777" w:rsidR="00336113" w:rsidRDefault="00000000">
      <w:r>
        <w:t>Snaptics được đề xuất nhằm chuyển đổi việc quản lý chi tiêu từ nhập liệu thủ công sang quy trình số hóa, tập trung và có khả năng phân tích thông minh. Người dùng có thể chụp hoặc tải ảnh hóa đơn; hệ thống trích xuất các trường như tên cửa hàng, ngày giao dịch, tổng tiền, danh mục và các mặt hàng liên quan. Sau bước xác nhận, Snaptics tạo giao dịch, cập nhật ví và ngân sách, đồng thời đồng bộ dữ liệu lên Dashboard.</w:t>
      </w:r>
    </w:p>
    <w:p w14:paraId="44329C29" w14:textId="77777777" w:rsidR="00336113" w:rsidRDefault="00000000">
      <w:r>
        <w:t>Ngoài chức năng quét hóa đơn, hệ thống hỗ trợ nhập giao dịch thủ công, quản lý nhiều ví, ngân sách cá nhân hoặc gia đình, báo cáo chi tiêu, thông báo tập trung, AI Insight và trò chuyện với AI. Trang quản trị giúp Admin theo dõi người dùng, ticket hỗ trợ, thông báo, cấu hình hệ thống và các tác vụ nền Hangfire.</w:t>
      </w:r>
    </w:p>
    <w:p w14:paraId="649DAB55" w14:textId="77777777" w:rsidR="00336113" w:rsidRDefault="00000000">
      <w:pPr>
        <w:pStyle w:val="Heading3"/>
      </w:pPr>
      <w:r>
        <w:t>1.2. Nhóm người dùng</w:t>
      </w:r>
    </w:p>
    <w:p w14:paraId="0FC2BEF0" w14:textId="77777777" w:rsidR="00336113" w:rsidRDefault="00000000">
      <w:pPr>
        <w:pStyle w:val="ListBullet"/>
      </w:pPr>
      <w:r>
        <w:t>User: Quản lý giao dịch, hóa đơn, ví, ngân sách, báo cáo; nhận thông báo và gợi ý tài chính; tham gia ví hoặc ngân sách dùng chung.</w:t>
      </w:r>
    </w:p>
    <w:p w14:paraId="3D23B59C" w14:textId="77777777" w:rsidR="00336113" w:rsidRDefault="00000000">
      <w:pPr>
        <w:pStyle w:val="ListBullet"/>
      </w:pPr>
      <w:r>
        <w:t>Admin: Quản lý người dùng, ticket hỗ trợ, thông báo, cấu hình hệ thống, lịch chạy Hangfire và hoạt động vận hành cần thiết.</w:t>
      </w:r>
    </w:p>
    <w:p w14:paraId="1DFAF2E6" w14:textId="77777777" w:rsidR="00336113" w:rsidRDefault="00000000">
      <w:pPr>
        <w:pStyle w:val="Heading3"/>
      </w:pPr>
      <w:r>
        <w:t>1.3. Phạm vi chức năng</w:t>
      </w:r>
    </w:p>
    <w:p w14:paraId="3F451122" w14:textId="77777777" w:rsidR="00336113" w:rsidRDefault="00000000">
      <w:pPr>
        <w:pStyle w:val="ListBullet"/>
      </w:pPr>
      <w:r>
        <w:t>Đăng nhập, xác thực và phân quyền giữa User và Admin.</w:t>
      </w:r>
    </w:p>
    <w:p w14:paraId="57AF2C4D" w14:textId="77777777" w:rsidR="00336113" w:rsidRDefault="00000000">
      <w:pPr>
        <w:pStyle w:val="ListBullet"/>
      </w:pPr>
      <w:r>
        <w:t>Quét hoặc tải ảnh hóa đơn, xem lại kết quả OCR và chỉnh sửa trước khi lưu.</w:t>
      </w:r>
    </w:p>
    <w:p w14:paraId="764375D6" w14:textId="77777777" w:rsidR="00336113" w:rsidRDefault="00000000">
      <w:pPr>
        <w:pStyle w:val="ListBullet"/>
      </w:pPr>
      <w:r>
        <w:t>Tạo, cập nhật, phân loại và tra cứu giao dịch thu/chi.</w:t>
      </w:r>
    </w:p>
    <w:p w14:paraId="150C9A37" w14:textId="77777777" w:rsidR="00336113" w:rsidRDefault="00000000">
      <w:pPr>
        <w:pStyle w:val="ListBullet"/>
      </w:pPr>
      <w:r>
        <w:t>Quản lý ví cá nhân, ví gia đình và thành viên tham gia.</w:t>
      </w:r>
    </w:p>
    <w:p w14:paraId="1F84F30B" w14:textId="77777777" w:rsidR="00336113" w:rsidRDefault="00000000">
      <w:pPr>
        <w:pStyle w:val="ListBullet"/>
      </w:pPr>
      <w:r>
        <w:t>Thiết lập ngân sách, theo dõi mức sử dụng và cảnh báo vượt ngân sách.</w:t>
      </w:r>
    </w:p>
    <w:p w14:paraId="4A6CB647" w14:textId="77777777" w:rsidR="00336113" w:rsidRDefault="00000000">
      <w:pPr>
        <w:pStyle w:val="ListBullet"/>
      </w:pPr>
      <w:r>
        <w:t>Dashboard, biểu đồ và báo cáo theo thời gian hoặc danh mục.</w:t>
      </w:r>
    </w:p>
    <w:p w14:paraId="47998DFF" w14:textId="77777777" w:rsidR="00336113" w:rsidRDefault="00000000">
      <w:pPr>
        <w:pStyle w:val="ListBullet"/>
      </w:pPr>
      <w:r>
        <w:t>AI Insight, trang trò chuyện AI và lưu lịch sử trao đổi.</w:t>
      </w:r>
    </w:p>
    <w:p w14:paraId="68E93F0F" w14:textId="77777777" w:rsidR="00336113" w:rsidRDefault="00000000">
      <w:pPr>
        <w:pStyle w:val="ListBullet"/>
      </w:pPr>
      <w:r>
        <w:t>Hệ thống thông báo trong ứng dụng và ticket hỗ trợ.</w:t>
      </w:r>
    </w:p>
    <w:p w14:paraId="572510F8" w14:textId="77777777" w:rsidR="00336113" w:rsidRDefault="00000000">
      <w:pPr>
        <w:pStyle w:val="ListBullet"/>
      </w:pPr>
      <w:r>
        <w:t>Tác vụ nền định kỳ bằng Hangfire; xử lý OCR/AI bất đồng bộ qua SQS.</w:t>
      </w:r>
    </w:p>
    <w:p w14:paraId="4408D0DC" w14:textId="77777777" w:rsidR="00336113" w:rsidRDefault="00000000">
      <w:pPr>
        <w:pStyle w:val="ListBullet"/>
      </w:pPr>
      <w:r>
        <w:t>Triển khai, giám sát và kiểm soát chi phí trên AWS.</w:t>
      </w:r>
    </w:p>
    <w:p w14:paraId="21416ECD" w14:textId="77777777" w:rsidR="00336113" w:rsidRDefault="00000000">
      <w:pPr>
        <w:pStyle w:val="Heading3"/>
      </w:pPr>
      <w:r>
        <w:t>1.4. Giới hạn của giai đoạn proposal</w:t>
      </w:r>
    </w:p>
    <w:p w14:paraId="66447102" w14:textId="77777777" w:rsidR="00336113" w:rsidRDefault="00000000">
      <w:r>
        <w:t xml:space="preserve">Giai đoạn 13 tuần tập trung vào phiên bản Web, quy trình quét hóa đơn, quản lý chi tiêu và triển khai end-to-end trên AWS. Việc kết nối trực tiếp với ngân hàng hoặc ví điện tử, phát </w:t>
      </w:r>
      <w:r>
        <w:lastRenderedPageBreak/>
        <w:t>hành ứng dụng di động native, tư vấn tài chính mang tính cam kết và vận hành production quy mô lớn không thuộc phạm vi bắt buộc của phiên bản demo.</w:t>
      </w:r>
    </w:p>
    <w:p w14:paraId="6AB03EF4" w14:textId="77777777" w:rsidR="00336113" w:rsidRDefault="00000000">
      <w:pPr>
        <w:pStyle w:val="Heading2"/>
      </w:pPr>
      <w:r>
        <w:t>2. Mục tiêu dự án</w:t>
      </w:r>
    </w:p>
    <w:p w14:paraId="066BFFB2" w14:textId="77777777" w:rsidR="00336113" w:rsidRDefault="00000000">
      <w:pPr>
        <w:pStyle w:val="Heading3"/>
      </w:pPr>
      <w:r>
        <w:t>2.1. Mục tiêu tổng quát</w:t>
      </w:r>
    </w:p>
    <w:p w14:paraId="783CF619" w14:textId="77777777" w:rsidR="00336113" w:rsidRDefault="00000000">
      <w:r>
        <w:t>Xây dựng một nền tảng quản lý chi tiêu thông minh giúp người dùng giảm thời gian nhập dữ liệu, kiểm soát ngân sách và hiểu rõ hơn về tình hình tài chính cá nhân hoặc gia đình thông qua dữ liệu, tự động hóa và trí tuệ nhân tạo.</w:t>
      </w:r>
    </w:p>
    <w:p w14:paraId="55BA2440" w14:textId="77777777" w:rsidR="00336113" w:rsidRDefault="00000000">
      <w:pPr>
        <w:pStyle w:val="Heading3"/>
      </w:pPr>
      <w:r>
        <w:t>2.2. Mục tiêu cụ thể</w:t>
      </w:r>
    </w:p>
    <w:p w14:paraId="610D9F2A" w14:textId="77777777" w:rsidR="00336113" w:rsidRDefault="00000000">
      <w:pPr>
        <w:pStyle w:val="ListBullet"/>
      </w:pPr>
      <w:r>
        <w:t>Tự động nhận diện thông tin từ ảnh hóa đơn bằng công nghệ OCR.</w:t>
      </w:r>
    </w:p>
    <w:p w14:paraId="629FE805" w14:textId="77777777" w:rsidR="00336113" w:rsidRDefault="00000000">
      <w:pPr>
        <w:pStyle w:val="ListBullet"/>
      </w:pPr>
      <w:r>
        <w:t>Tự động tạo và phân loại giao dịch dựa trên dữ liệu hóa đơn đã được người dùng xác nhận.</w:t>
      </w:r>
    </w:p>
    <w:p w14:paraId="2B94F8E3" w14:textId="77777777" w:rsidR="00336113" w:rsidRDefault="00000000">
      <w:pPr>
        <w:pStyle w:val="ListBullet"/>
      </w:pPr>
      <w:r>
        <w:t>Cho phép nhập và điều chỉnh giao dịch thủ công khi không có hóa đơn hoặc kết quả OCR chưa chính xác.</w:t>
      </w:r>
    </w:p>
    <w:p w14:paraId="0D1CD39E" w14:textId="77777777" w:rsidR="00336113" w:rsidRDefault="00000000">
      <w:pPr>
        <w:pStyle w:val="ListBullet"/>
      </w:pPr>
      <w:r>
        <w:t>Quản lý nhiều ví, ngân sách cá nhân và ngân sách gia đình; hỗ trợ nhiều thành viên cùng theo dõi.</w:t>
      </w:r>
    </w:p>
    <w:p w14:paraId="25EEFBE3" w14:textId="77777777" w:rsidR="00336113" w:rsidRDefault="00000000">
      <w:pPr>
        <w:pStyle w:val="ListBullet"/>
      </w:pPr>
      <w:r>
        <w:t>Cung cấp Dashboard và báo cáo chi tiêu theo ngày, tuần, tháng và danh mục.</w:t>
      </w:r>
    </w:p>
    <w:p w14:paraId="5C4202BD" w14:textId="77777777" w:rsidR="00336113" w:rsidRDefault="00000000">
      <w:pPr>
        <w:pStyle w:val="ListBullet"/>
      </w:pPr>
      <w:r>
        <w:t>Phân tích lịch sử giao dịch và đưa ra AI Insight ở dạng gợi ý tham khảo.</w:t>
      </w:r>
    </w:p>
    <w:p w14:paraId="6B6FED3E" w14:textId="77777777" w:rsidR="00336113" w:rsidRDefault="00000000">
      <w:pPr>
        <w:pStyle w:val="ListBullet"/>
      </w:pPr>
      <w:r>
        <w:t>Gửi cảnh báo khi ngân sách sắp đạt ngưỡng hoặc đã bị vượt.</w:t>
      </w:r>
    </w:p>
    <w:p w14:paraId="3FED4288" w14:textId="77777777" w:rsidR="00336113" w:rsidRDefault="00000000">
      <w:pPr>
        <w:pStyle w:val="ListBullet"/>
      </w:pPr>
      <w:r>
        <w:t>Xây dựng hệ thống thông báo và trang trò chuyện AI có lưu lịch sử.</w:t>
      </w:r>
    </w:p>
    <w:p w14:paraId="0C1E4189" w14:textId="77777777" w:rsidR="00336113" w:rsidRDefault="00000000">
      <w:pPr>
        <w:pStyle w:val="ListBullet"/>
      </w:pPr>
      <w:r>
        <w:t>Xây dựng trang Admin cho người dùng, ticket hỗ trợ, thông báo, cấu hình và tác vụ nền.</w:t>
      </w:r>
    </w:p>
    <w:p w14:paraId="7FC4EE58" w14:textId="77777777" w:rsidR="00336113" w:rsidRDefault="00000000">
      <w:pPr>
        <w:pStyle w:val="ListBullet"/>
      </w:pPr>
      <w:r>
        <w:t>Triển khai hệ thống trên AWS theo kiến trúc có khả năng mở rộng, giám sát và kiểm soát chi phí.</w:t>
      </w:r>
    </w:p>
    <w:p w14:paraId="40F8B468" w14:textId="77777777" w:rsidR="00336113" w:rsidRDefault="00000000">
      <w:pPr>
        <w:pStyle w:val="ListBullet"/>
      </w:pPr>
      <w:r>
        <w:t>Xây dựng CI/CD để tự động hóa việc build và triển khai phiên bản mới.</w:t>
      </w:r>
    </w:p>
    <w:p w14:paraId="202DDF29" w14:textId="77777777" w:rsidR="00336113" w:rsidRDefault="00000000">
      <w:pPr>
        <w:pStyle w:val="Heading3"/>
      </w:pPr>
      <w:r>
        <w:t>2.3. Tiêu chí hoàn thành</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448"/>
        <w:gridCol w:w="6480"/>
      </w:tblGrid>
      <w:tr w:rsidR="00336113" w14:paraId="205BD4EF" w14:textId="77777777">
        <w:trPr>
          <w:cantSplit/>
          <w:tblHeader/>
          <w:jc w:val="center"/>
        </w:trPr>
        <w:tc>
          <w:tcPr>
            <w:tcW w:w="2448" w:type="dxa"/>
            <w:shd w:val="clear" w:color="auto" w:fill="D9E2F3"/>
            <w:tcMar>
              <w:top w:w="80" w:type="dxa"/>
              <w:left w:w="90" w:type="dxa"/>
              <w:bottom w:w="80" w:type="dxa"/>
              <w:right w:w="90" w:type="dxa"/>
            </w:tcMar>
            <w:vAlign w:val="center"/>
          </w:tcPr>
          <w:p w14:paraId="1AD6F885" w14:textId="77777777" w:rsidR="00336113" w:rsidRDefault="00000000">
            <w:pPr>
              <w:spacing w:after="0" w:line="247" w:lineRule="auto"/>
              <w:jc w:val="center"/>
            </w:pPr>
            <w:r>
              <w:rPr>
                <w:b/>
                <w:sz w:val="18"/>
              </w:rPr>
              <w:t>Nhóm tiêu chí</w:t>
            </w:r>
          </w:p>
        </w:tc>
        <w:tc>
          <w:tcPr>
            <w:tcW w:w="6480" w:type="dxa"/>
            <w:shd w:val="clear" w:color="auto" w:fill="D9E2F3"/>
            <w:tcMar>
              <w:top w:w="80" w:type="dxa"/>
              <w:left w:w="90" w:type="dxa"/>
              <w:bottom w:w="80" w:type="dxa"/>
              <w:right w:w="90" w:type="dxa"/>
            </w:tcMar>
            <w:vAlign w:val="center"/>
          </w:tcPr>
          <w:p w14:paraId="4408CAE0" w14:textId="77777777" w:rsidR="00336113" w:rsidRDefault="00000000">
            <w:pPr>
              <w:spacing w:after="0" w:line="247" w:lineRule="auto"/>
              <w:jc w:val="center"/>
            </w:pPr>
            <w:r>
              <w:rPr>
                <w:b/>
                <w:sz w:val="18"/>
              </w:rPr>
              <w:t>Kết quả cần đạt</w:t>
            </w:r>
          </w:p>
        </w:tc>
      </w:tr>
      <w:tr w:rsidR="00336113" w14:paraId="3C547A8F" w14:textId="77777777">
        <w:trPr>
          <w:cantSplit/>
          <w:jc w:val="center"/>
        </w:trPr>
        <w:tc>
          <w:tcPr>
            <w:tcW w:w="2448" w:type="dxa"/>
            <w:tcMar>
              <w:top w:w="80" w:type="dxa"/>
              <w:left w:w="90" w:type="dxa"/>
              <w:bottom w:w="80" w:type="dxa"/>
              <w:right w:w="90" w:type="dxa"/>
            </w:tcMar>
            <w:vAlign w:val="center"/>
          </w:tcPr>
          <w:p w14:paraId="7E049B54" w14:textId="77777777" w:rsidR="00336113" w:rsidRDefault="00000000">
            <w:pPr>
              <w:spacing w:after="0" w:line="247" w:lineRule="auto"/>
              <w:jc w:val="center"/>
            </w:pPr>
            <w:r>
              <w:rPr>
                <w:sz w:val="18"/>
              </w:rPr>
              <w:t>Luồng nghiệp vụ</w:t>
            </w:r>
          </w:p>
        </w:tc>
        <w:tc>
          <w:tcPr>
            <w:tcW w:w="6480" w:type="dxa"/>
            <w:tcMar>
              <w:top w:w="80" w:type="dxa"/>
              <w:left w:w="90" w:type="dxa"/>
              <w:bottom w:w="80" w:type="dxa"/>
              <w:right w:w="90" w:type="dxa"/>
            </w:tcMar>
            <w:vAlign w:val="center"/>
          </w:tcPr>
          <w:p w14:paraId="11C7E2CD" w14:textId="77777777" w:rsidR="00336113" w:rsidRDefault="00000000">
            <w:pPr>
              <w:spacing w:after="0" w:line="247" w:lineRule="auto"/>
            </w:pPr>
            <w:r>
              <w:rPr>
                <w:sz w:val="18"/>
              </w:rPr>
              <w:t>Thực hiện được quy trình từ tải hóa đơn đến tạo giao dịch và cập nhật Dashboard.</w:t>
            </w:r>
          </w:p>
        </w:tc>
      </w:tr>
      <w:tr w:rsidR="00336113" w14:paraId="62731286" w14:textId="77777777">
        <w:trPr>
          <w:cantSplit/>
          <w:jc w:val="center"/>
        </w:trPr>
        <w:tc>
          <w:tcPr>
            <w:tcW w:w="2448" w:type="dxa"/>
            <w:tcMar>
              <w:top w:w="80" w:type="dxa"/>
              <w:left w:w="90" w:type="dxa"/>
              <w:bottom w:w="80" w:type="dxa"/>
              <w:right w:w="90" w:type="dxa"/>
            </w:tcMar>
            <w:vAlign w:val="center"/>
          </w:tcPr>
          <w:p w14:paraId="0FEEA09C" w14:textId="77777777" w:rsidR="00336113" w:rsidRDefault="00000000">
            <w:pPr>
              <w:spacing w:after="0" w:line="247" w:lineRule="auto"/>
              <w:jc w:val="center"/>
            </w:pPr>
            <w:r>
              <w:rPr>
                <w:sz w:val="18"/>
              </w:rPr>
              <w:t>Quản lý tài chính</w:t>
            </w:r>
          </w:p>
        </w:tc>
        <w:tc>
          <w:tcPr>
            <w:tcW w:w="6480" w:type="dxa"/>
            <w:tcMar>
              <w:top w:w="80" w:type="dxa"/>
              <w:left w:w="90" w:type="dxa"/>
              <w:bottom w:w="80" w:type="dxa"/>
              <w:right w:w="90" w:type="dxa"/>
            </w:tcMar>
            <w:vAlign w:val="center"/>
          </w:tcPr>
          <w:p w14:paraId="50944049" w14:textId="77777777" w:rsidR="00336113" w:rsidRDefault="00000000">
            <w:pPr>
              <w:spacing w:after="0" w:line="247" w:lineRule="auto"/>
            </w:pPr>
            <w:r>
              <w:rPr>
                <w:sz w:val="18"/>
              </w:rPr>
              <w:t>Có giao dịch, ví, ngân sách, báo cáo, thông báo và AI Insight hoạt động theo phạm vi demo.</w:t>
            </w:r>
          </w:p>
        </w:tc>
      </w:tr>
      <w:tr w:rsidR="00336113" w14:paraId="63D675A6" w14:textId="77777777">
        <w:trPr>
          <w:cantSplit/>
          <w:jc w:val="center"/>
        </w:trPr>
        <w:tc>
          <w:tcPr>
            <w:tcW w:w="2448" w:type="dxa"/>
            <w:tcMar>
              <w:top w:w="80" w:type="dxa"/>
              <w:left w:w="90" w:type="dxa"/>
              <w:bottom w:w="80" w:type="dxa"/>
              <w:right w:w="90" w:type="dxa"/>
            </w:tcMar>
            <w:vAlign w:val="center"/>
          </w:tcPr>
          <w:p w14:paraId="739A8EFF" w14:textId="77777777" w:rsidR="00336113" w:rsidRDefault="00000000">
            <w:pPr>
              <w:spacing w:after="0" w:line="247" w:lineRule="auto"/>
              <w:jc w:val="center"/>
            </w:pPr>
            <w:r>
              <w:rPr>
                <w:sz w:val="18"/>
              </w:rPr>
              <w:t>Phân quyền</w:t>
            </w:r>
          </w:p>
        </w:tc>
        <w:tc>
          <w:tcPr>
            <w:tcW w:w="6480" w:type="dxa"/>
            <w:tcMar>
              <w:top w:w="80" w:type="dxa"/>
              <w:left w:w="90" w:type="dxa"/>
              <w:bottom w:w="80" w:type="dxa"/>
              <w:right w:w="90" w:type="dxa"/>
            </w:tcMar>
            <w:vAlign w:val="center"/>
          </w:tcPr>
          <w:p w14:paraId="0B6CB132" w14:textId="77777777" w:rsidR="00336113" w:rsidRDefault="00000000">
            <w:pPr>
              <w:spacing w:after="0" w:line="247" w:lineRule="auto"/>
            </w:pPr>
            <w:r>
              <w:rPr>
                <w:sz w:val="18"/>
              </w:rPr>
              <w:t>User chỉ truy cập dữ liệu của mình; Admin truy cập chức năng quản trị theo quyền được cấp.</w:t>
            </w:r>
          </w:p>
        </w:tc>
      </w:tr>
      <w:tr w:rsidR="00336113" w14:paraId="61B43C78" w14:textId="77777777">
        <w:trPr>
          <w:cantSplit/>
          <w:jc w:val="center"/>
        </w:trPr>
        <w:tc>
          <w:tcPr>
            <w:tcW w:w="2448" w:type="dxa"/>
            <w:tcMar>
              <w:top w:w="80" w:type="dxa"/>
              <w:left w:w="90" w:type="dxa"/>
              <w:bottom w:w="80" w:type="dxa"/>
              <w:right w:w="90" w:type="dxa"/>
            </w:tcMar>
            <w:vAlign w:val="center"/>
          </w:tcPr>
          <w:p w14:paraId="356C3AC5" w14:textId="77777777" w:rsidR="00336113" w:rsidRDefault="00000000">
            <w:pPr>
              <w:spacing w:after="0" w:line="247" w:lineRule="auto"/>
              <w:jc w:val="center"/>
            </w:pPr>
            <w:r>
              <w:rPr>
                <w:sz w:val="18"/>
              </w:rPr>
              <w:t>Triển khai Cloud</w:t>
            </w:r>
          </w:p>
        </w:tc>
        <w:tc>
          <w:tcPr>
            <w:tcW w:w="6480" w:type="dxa"/>
            <w:tcMar>
              <w:top w:w="80" w:type="dxa"/>
              <w:left w:w="90" w:type="dxa"/>
              <w:bottom w:w="80" w:type="dxa"/>
              <w:right w:w="90" w:type="dxa"/>
            </w:tcMar>
            <w:vAlign w:val="center"/>
          </w:tcPr>
          <w:p w14:paraId="14176CC3" w14:textId="77777777" w:rsidR="00336113" w:rsidRDefault="00000000">
            <w:pPr>
              <w:spacing w:after="0" w:line="247" w:lineRule="auto"/>
            </w:pPr>
            <w:r>
              <w:rPr>
                <w:sz w:val="18"/>
              </w:rPr>
              <w:t>Frontend, Backend, Worker, Database, Storage, Queue và Monitoring được cấu hình trên AWS.</w:t>
            </w:r>
          </w:p>
        </w:tc>
      </w:tr>
      <w:tr w:rsidR="00336113" w14:paraId="7C2493B9" w14:textId="77777777">
        <w:trPr>
          <w:cantSplit/>
          <w:jc w:val="center"/>
        </w:trPr>
        <w:tc>
          <w:tcPr>
            <w:tcW w:w="2448" w:type="dxa"/>
            <w:tcMar>
              <w:top w:w="80" w:type="dxa"/>
              <w:left w:w="90" w:type="dxa"/>
              <w:bottom w:w="80" w:type="dxa"/>
              <w:right w:w="90" w:type="dxa"/>
            </w:tcMar>
            <w:vAlign w:val="center"/>
          </w:tcPr>
          <w:p w14:paraId="5A80BA4F" w14:textId="77777777" w:rsidR="00336113" w:rsidRDefault="00000000">
            <w:pPr>
              <w:spacing w:after="0" w:line="247" w:lineRule="auto"/>
              <w:jc w:val="center"/>
            </w:pPr>
            <w:r>
              <w:rPr>
                <w:sz w:val="18"/>
              </w:rPr>
              <w:t>Vận hành</w:t>
            </w:r>
          </w:p>
        </w:tc>
        <w:tc>
          <w:tcPr>
            <w:tcW w:w="6480" w:type="dxa"/>
            <w:tcMar>
              <w:top w:w="80" w:type="dxa"/>
              <w:left w:w="90" w:type="dxa"/>
              <w:bottom w:w="80" w:type="dxa"/>
              <w:right w:w="90" w:type="dxa"/>
            </w:tcMar>
            <w:vAlign w:val="center"/>
          </w:tcPr>
          <w:p w14:paraId="17784610" w14:textId="77777777" w:rsidR="00336113" w:rsidRDefault="00000000">
            <w:pPr>
              <w:spacing w:after="0" w:line="247" w:lineRule="auto"/>
            </w:pPr>
            <w:r>
              <w:rPr>
                <w:sz w:val="18"/>
              </w:rPr>
              <w:t>Có log, health check, cảnh báo chi phí và cơ chế xử lý message lỗi qua DLQ.</w:t>
            </w:r>
          </w:p>
        </w:tc>
      </w:tr>
    </w:tbl>
    <w:p w14:paraId="22441E17" w14:textId="77777777" w:rsidR="00336113" w:rsidRDefault="00336113">
      <w:pPr>
        <w:spacing w:before="40"/>
      </w:pPr>
    </w:p>
    <w:p w14:paraId="2A4311D4" w14:textId="77777777" w:rsidR="00336113" w:rsidRDefault="00000000">
      <w:pPr>
        <w:pStyle w:val="Heading2"/>
      </w:pPr>
      <w:r>
        <w:lastRenderedPageBreak/>
        <w:t>3. Vấn đề cần giải quyết</w:t>
      </w:r>
    </w:p>
    <w:p w14:paraId="6A0FB1B4" w14:textId="77777777" w:rsidR="00336113" w:rsidRDefault="00000000">
      <w:pPr>
        <w:pStyle w:val="Heading3"/>
      </w:pPr>
      <w:r>
        <w:t>3.1. Việc ghi chép chi tiêu còn thủ công</w:t>
      </w:r>
    </w:p>
    <w:p w14:paraId="77212F5D" w14:textId="77777777" w:rsidR="00336113" w:rsidRDefault="00000000">
      <w:r>
        <w:t>Người dùng thường ghi lại chi tiêu bằng sổ tay, bảng tính hoặc nhập từng giao dịch vào ứng dụng. Cách làm này mất thời gian, dễ sai số tiền và khó duy trì đều đặn. Snaptics sử dụng ảnh hóa đơn để tự động hóa bước thu thập dữ liệu, đồng thời vẫn cho phép chỉnh sửa trước khi lưu.</w:t>
      </w:r>
    </w:p>
    <w:p w14:paraId="4F22EEFB" w14:textId="77777777" w:rsidR="00336113" w:rsidRDefault="00000000">
      <w:pPr>
        <w:pStyle w:val="Heading3"/>
      </w:pPr>
      <w:r>
        <w:t>3.2. Dữ liệu tài chính bị phân tán</w:t>
      </w:r>
    </w:p>
    <w:p w14:paraId="0A36F81E" w14:textId="77777777" w:rsidR="00336113" w:rsidRDefault="00000000">
      <w:r>
        <w:t>Thông tin có thể nằm rải rác ở hóa đơn giấy, ghi chú, ví điện tử và ứng dụng ngân hàng. Snaptics tập trung các giao dịch vào một hệ thống duy nhất, giúp người dùng có cái nhìn tổng quan hơn về dòng tiền.</w:t>
      </w:r>
    </w:p>
    <w:p w14:paraId="79D93DB5" w14:textId="77777777" w:rsidR="00336113" w:rsidRDefault="00000000">
      <w:pPr>
        <w:pStyle w:val="Heading3"/>
      </w:pPr>
      <w:r>
        <w:t>3.3. Khó kiểm soát ngân sách</w:t>
      </w:r>
    </w:p>
    <w:p w14:paraId="1E214C68" w14:textId="77777777" w:rsidR="00336113" w:rsidRDefault="00000000">
      <w:r>
        <w:t>Nhiều người chỉ nhận ra việc chi tiêu quá mức sau khi ngân sách đã bị vượt. Hệ thống cần theo dõi mức sử dụng, hiển thị tiến độ và gửi cảnh báo theo các ngưỡng được cấu hình.</w:t>
      </w:r>
    </w:p>
    <w:p w14:paraId="7E7CEACC" w14:textId="77777777" w:rsidR="00336113" w:rsidRDefault="00000000">
      <w:pPr>
        <w:pStyle w:val="Heading3"/>
      </w:pPr>
      <w:r>
        <w:t>3.4. Thiếu khả năng phân tích hành vi chi tiêu</w:t>
      </w:r>
    </w:p>
    <w:p w14:paraId="19489D15" w14:textId="77777777" w:rsidR="00336113" w:rsidRDefault="00000000">
      <w:r>
        <w:t>Các giao dịch riêng lẻ chỉ có giá trị hạn chế nếu không được tổng hợp. Snaptics phân tích dữ liệu theo thời gian và danh mục để chỉ ra khoản chi nổi bật, xu hướng tăng giảm và các gợi ý tham khảo.</w:t>
      </w:r>
    </w:p>
    <w:p w14:paraId="11BEE39B" w14:textId="77777777" w:rsidR="00336113" w:rsidRDefault="00000000">
      <w:pPr>
        <w:pStyle w:val="Heading3"/>
      </w:pPr>
      <w:r>
        <w:t>3.5. Khó phối hợp chi tiêu trong gia đình</w:t>
      </w:r>
    </w:p>
    <w:p w14:paraId="632E74E4" w14:textId="77777777" w:rsidR="00336113" w:rsidRDefault="00000000">
      <w:r>
        <w:t>Khi nhiều thành viên cùng đóng góp và sử dụng một nguồn tiền, dữ liệu cần được cập nhật tập trung. Ví và ngân sách dùng chung giúp các thành viên theo dõi số đã chi, số còn lại và lịch sử phát sinh.</w:t>
      </w:r>
    </w:p>
    <w:p w14:paraId="084748E4" w14:textId="77777777" w:rsidR="00336113" w:rsidRDefault="00000000">
      <w:pPr>
        <w:pStyle w:val="Heading3"/>
      </w:pPr>
      <w:r>
        <w:t>3.6. OCR và AI có thời gian xử lý dài</w:t>
      </w:r>
    </w:p>
    <w:p w14:paraId="31C4022F" w14:textId="77777777" w:rsidR="00336113" w:rsidRDefault="00000000">
      <w:r>
        <w:t>Nếu OCR và AI được xử lý hoàn toàn trong một request đồng bộ, hệ thống dễ timeout hoặc nghẽn khi nhiều người dùng quét hóa đơn. Amazon SQS và AI Worker tách tác vụ nặng khỏi luồng request chính.</w:t>
      </w:r>
    </w:p>
    <w:p w14:paraId="4794971F" w14:textId="77777777" w:rsidR="00336113" w:rsidRDefault="00000000">
      <w:pPr>
        <w:pStyle w:val="Heading3"/>
      </w:pPr>
      <w:r>
        <w:t>3.7. Quản lý tác vụ nền theo lịch</w:t>
      </w:r>
    </w:p>
    <w:p w14:paraId="2A765622" w14:textId="77777777" w:rsidR="00336113" w:rsidRDefault="00000000">
      <w:r>
        <w:t>Các tác vụ như tạo insight định kỳ, kiểm tra ngân sách hoặc gửi thông báo cần được lập lịch và có thể chạy thủ công để kiểm thử. Hangfire cung cấp cơ chế quản lý lịch chạy trong Backend và giao diện Admin.</w:t>
      </w:r>
    </w:p>
    <w:p w14:paraId="18D30FF9" w14:textId="77777777" w:rsidR="00336113" w:rsidRDefault="00000000">
      <w:pPr>
        <w:pStyle w:val="Heading2"/>
      </w:pPr>
      <w:r>
        <w:t>4. Kiến trúc giải pháp</w:t>
      </w:r>
    </w:p>
    <w:p w14:paraId="74189114" w14:textId="77777777" w:rsidR="00336113" w:rsidRDefault="00000000">
      <w:r>
        <w:t>Snaptics sử dụng kiến trúc Cloud-Native trên AWS, kết hợp ứng dụng Web, container, cơ sở dữ liệu quan hệ, lưu trữ đối tượng, hàng đợi xử lý bất đồng bộ và các dịch vụ AI bên ngoài. Kiến trúc được thiết kế theo hướng tách biệt Frontend, Backend API và AI Worker để từng thành phần có thể triển khai, mở rộng và giám sát độc lập.</w:t>
      </w:r>
    </w:p>
    <w:p w14:paraId="6D82B35C" w14:textId="77777777" w:rsidR="00336113" w:rsidRDefault="00000000">
      <w:pPr>
        <w:pStyle w:val="Heading3"/>
      </w:pPr>
      <w:r>
        <w:lastRenderedPageBreak/>
        <w:t>4.1. Nguyên tắc thiết kế</w:t>
      </w:r>
    </w:p>
    <w:p w14:paraId="4A27BD71" w14:textId="77777777" w:rsidR="00336113" w:rsidRDefault="00000000">
      <w:pPr>
        <w:pStyle w:val="ListBullet"/>
      </w:pPr>
      <w:r>
        <w:t>Tách tác vụ OCR/AI khỏi request chính để giảm timeout và tránh làm nghẽn Backend API.</w:t>
      </w:r>
    </w:p>
    <w:p w14:paraId="719B7CFA" w14:textId="77777777" w:rsidR="00336113" w:rsidRDefault="00000000">
      <w:pPr>
        <w:pStyle w:val="ListBullet"/>
      </w:pPr>
      <w:r>
        <w:t>Đặt Backend, Worker và Database trong Private Subnet; chỉ công khai các điểm truy cập cần thiết.</w:t>
      </w:r>
    </w:p>
    <w:p w14:paraId="7516765B" w14:textId="77777777" w:rsidR="00336113" w:rsidRDefault="00000000">
      <w:pPr>
        <w:pStyle w:val="ListBullet"/>
      </w:pPr>
      <w:r>
        <w:t>Lưu hình ảnh trên S3 và lưu dữ liệu nghiệp vụ trong SQL Server.</w:t>
      </w:r>
    </w:p>
    <w:p w14:paraId="79C784DB" w14:textId="77777777" w:rsidR="00336113" w:rsidRDefault="00000000">
      <w:pPr>
        <w:pStyle w:val="ListBullet"/>
      </w:pPr>
      <w:r>
        <w:t>Quản lý secret bên ngoài mã nguồn; áp dụng quyền truy cập tối thiểu.</w:t>
      </w:r>
    </w:p>
    <w:p w14:paraId="7640B2E0" w14:textId="77777777" w:rsidR="00336113" w:rsidRDefault="00000000">
      <w:pPr>
        <w:pStyle w:val="ListBullet"/>
      </w:pPr>
      <w:r>
        <w:t>Theo dõi log, metric, lỗi hàng đợi và chi phí ngay từ giai đoạn demo.</w:t>
      </w:r>
    </w:p>
    <w:p w14:paraId="2B1B3C2E" w14:textId="77777777" w:rsidR="00336113" w:rsidRDefault="00000000">
      <w:pPr>
        <w:pStyle w:val="ListBullet"/>
      </w:pPr>
      <w:r>
        <w:t>Phân biệt kiến trúc mục tiêu production với cấu hình demo tối ưu chi phí.</w:t>
      </w:r>
    </w:p>
    <w:p w14:paraId="4EE06D7A" w14:textId="77777777" w:rsidR="00336113" w:rsidRDefault="00000000">
      <w:pPr>
        <w:pStyle w:val="Heading3"/>
      </w:pPr>
      <w:r>
        <w:t>4.2. Thành phần giải pháp</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32"/>
        <w:gridCol w:w="6696"/>
      </w:tblGrid>
      <w:tr w:rsidR="00336113" w14:paraId="1B5B89AF" w14:textId="77777777">
        <w:trPr>
          <w:cantSplit/>
          <w:tblHeader/>
          <w:jc w:val="center"/>
        </w:trPr>
        <w:tc>
          <w:tcPr>
            <w:tcW w:w="2232" w:type="dxa"/>
            <w:shd w:val="clear" w:color="auto" w:fill="D9E2F3"/>
            <w:tcMar>
              <w:top w:w="80" w:type="dxa"/>
              <w:left w:w="90" w:type="dxa"/>
              <w:bottom w:w="80" w:type="dxa"/>
              <w:right w:w="90" w:type="dxa"/>
            </w:tcMar>
            <w:vAlign w:val="center"/>
          </w:tcPr>
          <w:p w14:paraId="12D4C713" w14:textId="77777777" w:rsidR="00336113" w:rsidRDefault="00000000">
            <w:pPr>
              <w:spacing w:after="0" w:line="247" w:lineRule="auto"/>
              <w:jc w:val="center"/>
            </w:pPr>
            <w:r>
              <w:rPr>
                <w:b/>
                <w:sz w:val="18"/>
              </w:rPr>
              <w:t>Thành phần</w:t>
            </w:r>
          </w:p>
        </w:tc>
        <w:tc>
          <w:tcPr>
            <w:tcW w:w="6696" w:type="dxa"/>
            <w:shd w:val="clear" w:color="auto" w:fill="D9E2F3"/>
            <w:tcMar>
              <w:top w:w="80" w:type="dxa"/>
              <w:left w:w="90" w:type="dxa"/>
              <w:bottom w:w="80" w:type="dxa"/>
              <w:right w:w="90" w:type="dxa"/>
            </w:tcMar>
            <w:vAlign w:val="center"/>
          </w:tcPr>
          <w:p w14:paraId="07E5F102" w14:textId="77777777" w:rsidR="00336113" w:rsidRDefault="00000000">
            <w:pPr>
              <w:spacing w:after="0" w:line="247" w:lineRule="auto"/>
              <w:jc w:val="center"/>
            </w:pPr>
            <w:r>
              <w:rPr>
                <w:b/>
                <w:sz w:val="18"/>
              </w:rPr>
              <w:t>Vai trò trong hệ thống</w:t>
            </w:r>
          </w:p>
        </w:tc>
      </w:tr>
      <w:tr w:rsidR="00336113" w14:paraId="1C20E417" w14:textId="77777777">
        <w:trPr>
          <w:cantSplit/>
          <w:jc w:val="center"/>
        </w:trPr>
        <w:tc>
          <w:tcPr>
            <w:tcW w:w="2232" w:type="dxa"/>
            <w:tcMar>
              <w:top w:w="80" w:type="dxa"/>
              <w:left w:w="90" w:type="dxa"/>
              <w:bottom w:w="80" w:type="dxa"/>
              <w:right w:w="90" w:type="dxa"/>
            </w:tcMar>
            <w:vAlign w:val="center"/>
          </w:tcPr>
          <w:p w14:paraId="21BDBBA5" w14:textId="77777777" w:rsidR="00336113" w:rsidRDefault="00000000">
            <w:pPr>
              <w:spacing w:after="0" w:line="247" w:lineRule="auto"/>
              <w:jc w:val="center"/>
            </w:pPr>
            <w:r>
              <w:rPr>
                <w:sz w:val="18"/>
              </w:rPr>
              <w:t>Frontend</w:t>
            </w:r>
          </w:p>
        </w:tc>
        <w:tc>
          <w:tcPr>
            <w:tcW w:w="6696" w:type="dxa"/>
            <w:tcMar>
              <w:top w:w="80" w:type="dxa"/>
              <w:left w:w="90" w:type="dxa"/>
              <w:bottom w:w="80" w:type="dxa"/>
              <w:right w:w="90" w:type="dxa"/>
            </w:tcMar>
            <w:vAlign w:val="center"/>
          </w:tcPr>
          <w:p w14:paraId="06D45DD8" w14:textId="77777777" w:rsidR="00336113" w:rsidRDefault="00000000">
            <w:pPr>
              <w:spacing w:after="0" w:line="247" w:lineRule="auto"/>
            </w:pPr>
            <w:r>
              <w:rPr>
                <w:sz w:val="18"/>
              </w:rPr>
              <w:t>Angular Single Page Application được build và deploy qua AWS Amplify. CloudFront tùy chỉnh có thể được sử dụng làm lớp phân phối chung cho Frontend và đường dẫn API.</w:t>
            </w:r>
          </w:p>
        </w:tc>
      </w:tr>
      <w:tr w:rsidR="00336113" w14:paraId="6DB2CB10" w14:textId="77777777">
        <w:trPr>
          <w:cantSplit/>
          <w:jc w:val="center"/>
        </w:trPr>
        <w:tc>
          <w:tcPr>
            <w:tcW w:w="2232" w:type="dxa"/>
            <w:tcMar>
              <w:top w:w="80" w:type="dxa"/>
              <w:left w:w="90" w:type="dxa"/>
              <w:bottom w:w="80" w:type="dxa"/>
              <w:right w:w="90" w:type="dxa"/>
            </w:tcMar>
            <w:vAlign w:val="center"/>
          </w:tcPr>
          <w:p w14:paraId="34DAF7CF" w14:textId="77777777" w:rsidR="00336113" w:rsidRDefault="00000000">
            <w:pPr>
              <w:spacing w:after="0" w:line="247" w:lineRule="auto"/>
              <w:jc w:val="center"/>
            </w:pPr>
            <w:r>
              <w:rPr>
                <w:sz w:val="18"/>
              </w:rPr>
              <w:t>DNS và phân phối</w:t>
            </w:r>
          </w:p>
        </w:tc>
        <w:tc>
          <w:tcPr>
            <w:tcW w:w="6696" w:type="dxa"/>
            <w:tcMar>
              <w:top w:w="80" w:type="dxa"/>
              <w:left w:w="90" w:type="dxa"/>
              <w:bottom w:w="80" w:type="dxa"/>
              <w:right w:w="90" w:type="dxa"/>
            </w:tcMar>
            <w:vAlign w:val="center"/>
          </w:tcPr>
          <w:p w14:paraId="4F61958B" w14:textId="77777777" w:rsidR="00336113" w:rsidRDefault="00000000">
            <w:pPr>
              <w:spacing w:after="0" w:line="247" w:lineRule="auto"/>
            </w:pPr>
            <w:r>
              <w:rPr>
                <w:sz w:val="18"/>
              </w:rPr>
              <w:t>Amazon Route 53 quản lý tên miền; CloudFront phân phối nội dung qua CDN và định tuyến request phù hợp.</w:t>
            </w:r>
          </w:p>
        </w:tc>
      </w:tr>
      <w:tr w:rsidR="00336113" w14:paraId="5C8D7CAB" w14:textId="77777777">
        <w:trPr>
          <w:cantSplit/>
          <w:jc w:val="center"/>
        </w:trPr>
        <w:tc>
          <w:tcPr>
            <w:tcW w:w="2232" w:type="dxa"/>
            <w:tcMar>
              <w:top w:w="80" w:type="dxa"/>
              <w:left w:w="90" w:type="dxa"/>
              <w:bottom w:w="80" w:type="dxa"/>
              <w:right w:w="90" w:type="dxa"/>
            </w:tcMar>
            <w:vAlign w:val="center"/>
          </w:tcPr>
          <w:p w14:paraId="7F250F48" w14:textId="77777777" w:rsidR="00336113" w:rsidRDefault="00000000">
            <w:pPr>
              <w:spacing w:after="0" w:line="247" w:lineRule="auto"/>
              <w:jc w:val="center"/>
            </w:pPr>
            <w:r>
              <w:rPr>
                <w:sz w:val="18"/>
              </w:rPr>
              <w:t>Mạng</w:t>
            </w:r>
          </w:p>
        </w:tc>
        <w:tc>
          <w:tcPr>
            <w:tcW w:w="6696" w:type="dxa"/>
            <w:tcMar>
              <w:top w:w="80" w:type="dxa"/>
              <w:left w:w="90" w:type="dxa"/>
              <w:bottom w:w="80" w:type="dxa"/>
              <w:right w:w="90" w:type="dxa"/>
            </w:tcMar>
            <w:vAlign w:val="center"/>
          </w:tcPr>
          <w:p w14:paraId="4BC841B4" w14:textId="77777777" w:rsidR="00336113" w:rsidRDefault="00000000">
            <w:pPr>
              <w:spacing w:after="0" w:line="247" w:lineRule="auto"/>
            </w:pPr>
            <w:r>
              <w:rPr>
                <w:sz w:val="18"/>
              </w:rPr>
              <w:t>Amazon VPC gồm Public Subnet và Private Subnet. Application Load Balancer và NAT Gateway thuộc tầng công khai; Fargate Task và RDS thuộc tầng riêng.</w:t>
            </w:r>
          </w:p>
        </w:tc>
      </w:tr>
      <w:tr w:rsidR="00336113" w14:paraId="0CBB866A" w14:textId="77777777">
        <w:trPr>
          <w:cantSplit/>
          <w:jc w:val="center"/>
        </w:trPr>
        <w:tc>
          <w:tcPr>
            <w:tcW w:w="2232" w:type="dxa"/>
            <w:tcMar>
              <w:top w:w="80" w:type="dxa"/>
              <w:left w:w="90" w:type="dxa"/>
              <w:bottom w:w="80" w:type="dxa"/>
              <w:right w:w="90" w:type="dxa"/>
            </w:tcMar>
            <w:vAlign w:val="center"/>
          </w:tcPr>
          <w:p w14:paraId="3AF483A3" w14:textId="77777777" w:rsidR="00336113" w:rsidRDefault="00000000">
            <w:pPr>
              <w:spacing w:after="0" w:line="247" w:lineRule="auto"/>
              <w:jc w:val="center"/>
            </w:pPr>
            <w:r>
              <w:rPr>
                <w:sz w:val="18"/>
              </w:rPr>
              <w:t>Backend API</w:t>
            </w:r>
          </w:p>
        </w:tc>
        <w:tc>
          <w:tcPr>
            <w:tcW w:w="6696" w:type="dxa"/>
            <w:tcMar>
              <w:top w:w="80" w:type="dxa"/>
              <w:left w:w="90" w:type="dxa"/>
              <w:bottom w:w="80" w:type="dxa"/>
              <w:right w:w="90" w:type="dxa"/>
            </w:tcMar>
            <w:vAlign w:val="center"/>
          </w:tcPr>
          <w:p w14:paraId="516AE40C" w14:textId="77777777" w:rsidR="00336113" w:rsidRDefault="00000000">
            <w:pPr>
              <w:spacing w:after="0" w:line="247" w:lineRule="auto"/>
            </w:pPr>
            <w:r>
              <w:rPr>
                <w:sz w:val="18"/>
              </w:rPr>
              <w:t>.NET API được đóng gói Docker, lưu trên Amazon ECR và triển khai bằng Amazon ECS Fargate sau Application Load Balancer.</w:t>
            </w:r>
          </w:p>
        </w:tc>
      </w:tr>
      <w:tr w:rsidR="00336113" w14:paraId="42EE87A6" w14:textId="77777777">
        <w:trPr>
          <w:cantSplit/>
          <w:jc w:val="center"/>
        </w:trPr>
        <w:tc>
          <w:tcPr>
            <w:tcW w:w="2232" w:type="dxa"/>
            <w:tcMar>
              <w:top w:w="80" w:type="dxa"/>
              <w:left w:w="90" w:type="dxa"/>
              <w:bottom w:w="80" w:type="dxa"/>
              <w:right w:w="90" w:type="dxa"/>
            </w:tcMar>
            <w:vAlign w:val="center"/>
          </w:tcPr>
          <w:p w14:paraId="1120531F" w14:textId="77777777" w:rsidR="00336113" w:rsidRDefault="00000000">
            <w:pPr>
              <w:spacing w:after="0" w:line="247" w:lineRule="auto"/>
              <w:jc w:val="center"/>
            </w:pPr>
            <w:r>
              <w:rPr>
                <w:sz w:val="18"/>
              </w:rPr>
              <w:t>AI Worker</w:t>
            </w:r>
          </w:p>
        </w:tc>
        <w:tc>
          <w:tcPr>
            <w:tcW w:w="6696" w:type="dxa"/>
            <w:tcMar>
              <w:top w:w="80" w:type="dxa"/>
              <w:left w:w="90" w:type="dxa"/>
              <w:bottom w:w="80" w:type="dxa"/>
              <w:right w:w="90" w:type="dxa"/>
            </w:tcMar>
            <w:vAlign w:val="center"/>
          </w:tcPr>
          <w:p w14:paraId="20219219" w14:textId="77777777" w:rsidR="00336113" w:rsidRDefault="00000000">
            <w:pPr>
              <w:spacing w:after="0" w:line="247" w:lineRule="auto"/>
            </w:pPr>
            <w:r>
              <w:rPr>
                <w:sz w:val="18"/>
              </w:rPr>
              <w:t>Worker chạy trên Fargate, nhận message từ SQS, gọi Azure Document Intelligence và Gemini API, sau đó lưu kết quả vào RDS.</w:t>
            </w:r>
          </w:p>
        </w:tc>
      </w:tr>
      <w:tr w:rsidR="00336113" w14:paraId="3C20C067" w14:textId="77777777">
        <w:trPr>
          <w:cantSplit/>
          <w:jc w:val="center"/>
        </w:trPr>
        <w:tc>
          <w:tcPr>
            <w:tcW w:w="2232" w:type="dxa"/>
            <w:tcMar>
              <w:top w:w="80" w:type="dxa"/>
              <w:left w:w="90" w:type="dxa"/>
              <w:bottom w:w="80" w:type="dxa"/>
              <w:right w:w="90" w:type="dxa"/>
            </w:tcMar>
            <w:vAlign w:val="center"/>
          </w:tcPr>
          <w:p w14:paraId="53D6B87B" w14:textId="77777777" w:rsidR="00336113" w:rsidRDefault="00000000">
            <w:pPr>
              <w:spacing w:after="0" w:line="247" w:lineRule="auto"/>
              <w:jc w:val="center"/>
            </w:pPr>
            <w:r>
              <w:rPr>
                <w:sz w:val="18"/>
              </w:rPr>
              <w:t>Database</w:t>
            </w:r>
          </w:p>
        </w:tc>
        <w:tc>
          <w:tcPr>
            <w:tcW w:w="6696" w:type="dxa"/>
            <w:tcMar>
              <w:top w:w="80" w:type="dxa"/>
              <w:left w:w="90" w:type="dxa"/>
              <w:bottom w:w="80" w:type="dxa"/>
              <w:right w:w="90" w:type="dxa"/>
            </w:tcMar>
            <w:vAlign w:val="center"/>
          </w:tcPr>
          <w:p w14:paraId="6F7023F7" w14:textId="77777777" w:rsidR="00336113" w:rsidRDefault="00000000">
            <w:pPr>
              <w:spacing w:after="0" w:line="247" w:lineRule="auto"/>
            </w:pPr>
            <w:r>
              <w:rPr>
                <w:sz w:val="18"/>
              </w:rPr>
              <w:t>Amazon RDS for SQL Server lưu người dùng, giao dịch, ví, ngân sách, thông báo, chat, ticket và trạng thái nghiệp vụ.</w:t>
            </w:r>
          </w:p>
        </w:tc>
      </w:tr>
      <w:tr w:rsidR="00336113" w14:paraId="4C9B7912" w14:textId="77777777">
        <w:trPr>
          <w:cantSplit/>
          <w:jc w:val="center"/>
        </w:trPr>
        <w:tc>
          <w:tcPr>
            <w:tcW w:w="2232" w:type="dxa"/>
            <w:tcMar>
              <w:top w:w="80" w:type="dxa"/>
              <w:left w:w="90" w:type="dxa"/>
              <w:bottom w:w="80" w:type="dxa"/>
              <w:right w:w="90" w:type="dxa"/>
            </w:tcMar>
            <w:vAlign w:val="center"/>
          </w:tcPr>
          <w:p w14:paraId="4F820B0E" w14:textId="77777777" w:rsidR="00336113" w:rsidRDefault="00000000">
            <w:pPr>
              <w:spacing w:after="0" w:line="247" w:lineRule="auto"/>
              <w:jc w:val="center"/>
            </w:pPr>
            <w:r>
              <w:rPr>
                <w:sz w:val="18"/>
              </w:rPr>
              <w:t>Lưu trữ hóa đơn</w:t>
            </w:r>
          </w:p>
        </w:tc>
        <w:tc>
          <w:tcPr>
            <w:tcW w:w="6696" w:type="dxa"/>
            <w:tcMar>
              <w:top w:w="80" w:type="dxa"/>
              <w:left w:w="90" w:type="dxa"/>
              <w:bottom w:w="80" w:type="dxa"/>
              <w:right w:w="90" w:type="dxa"/>
            </w:tcMar>
            <w:vAlign w:val="center"/>
          </w:tcPr>
          <w:p w14:paraId="4AEEF78B" w14:textId="77777777" w:rsidR="00336113" w:rsidRDefault="00000000">
            <w:pPr>
              <w:spacing w:after="0" w:line="247" w:lineRule="auto"/>
            </w:pPr>
            <w:r>
              <w:rPr>
                <w:sz w:val="18"/>
              </w:rPr>
              <w:t>Amazon S3 lưu ảnh hóa đơn và tệp xử lý; database chỉ lưu metadata và đường dẫn cần thiết.</w:t>
            </w:r>
          </w:p>
        </w:tc>
      </w:tr>
      <w:tr w:rsidR="00336113" w14:paraId="4DFD44DC" w14:textId="77777777">
        <w:trPr>
          <w:cantSplit/>
          <w:jc w:val="center"/>
        </w:trPr>
        <w:tc>
          <w:tcPr>
            <w:tcW w:w="2232" w:type="dxa"/>
            <w:tcMar>
              <w:top w:w="80" w:type="dxa"/>
              <w:left w:w="90" w:type="dxa"/>
              <w:bottom w:w="80" w:type="dxa"/>
              <w:right w:w="90" w:type="dxa"/>
            </w:tcMar>
            <w:vAlign w:val="center"/>
          </w:tcPr>
          <w:p w14:paraId="03807EC2" w14:textId="77777777" w:rsidR="00336113" w:rsidRDefault="00000000">
            <w:pPr>
              <w:spacing w:after="0" w:line="247" w:lineRule="auto"/>
              <w:jc w:val="center"/>
            </w:pPr>
            <w:r>
              <w:rPr>
                <w:sz w:val="18"/>
              </w:rPr>
              <w:t>Hàng đợi</w:t>
            </w:r>
          </w:p>
        </w:tc>
        <w:tc>
          <w:tcPr>
            <w:tcW w:w="6696" w:type="dxa"/>
            <w:tcMar>
              <w:top w:w="80" w:type="dxa"/>
              <w:left w:w="90" w:type="dxa"/>
              <w:bottom w:w="80" w:type="dxa"/>
              <w:right w:w="90" w:type="dxa"/>
            </w:tcMar>
            <w:vAlign w:val="center"/>
          </w:tcPr>
          <w:p w14:paraId="738B9C6F" w14:textId="77777777" w:rsidR="00336113" w:rsidRDefault="00000000">
            <w:pPr>
              <w:spacing w:after="0" w:line="247" w:lineRule="auto"/>
            </w:pPr>
            <w:r>
              <w:rPr>
                <w:sz w:val="18"/>
              </w:rPr>
              <w:t>Amazon SQS tiếp nhận tác vụ OCR/AI; Dead Letter Queue giữ các message thất bại vượt quá số lần retry.</w:t>
            </w:r>
          </w:p>
        </w:tc>
      </w:tr>
      <w:tr w:rsidR="00336113" w14:paraId="01D6A5DE" w14:textId="77777777">
        <w:trPr>
          <w:cantSplit/>
          <w:jc w:val="center"/>
        </w:trPr>
        <w:tc>
          <w:tcPr>
            <w:tcW w:w="2232" w:type="dxa"/>
            <w:tcMar>
              <w:top w:w="80" w:type="dxa"/>
              <w:left w:w="90" w:type="dxa"/>
              <w:bottom w:w="80" w:type="dxa"/>
              <w:right w:w="90" w:type="dxa"/>
            </w:tcMar>
            <w:vAlign w:val="center"/>
          </w:tcPr>
          <w:p w14:paraId="0847938D" w14:textId="77777777" w:rsidR="00336113" w:rsidRDefault="00000000">
            <w:pPr>
              <w:spacing w:after="0" w:line="247" w:lineRule="auto"/>
              <w:jc w:val="center"/>
            </w:pPr>
            <w:r>
              <w:rPr>
                <w:sz w:val="18"/>
              </w:rPr>
              <w:t>Tác vụ định kỳ</w:t>
            </w:r>
          </w:p>
        </w:tc>
        <w:tc>
          <w:tcPr>
            <w:tcW w:w="6696" w:type="dxa"/>
            <w:tcMar>
              <w:top w:w="80" w:type="dxa"/>
              <w:left w:w="90" w:type="dxa"/>
              <w:bottom w:w="80" w:type="dxa"/>
              <w:right w:w="90" w:type="dxa"/>
            </w:tcMar>
            <w:vAlign w:val="center"/>
          </w:tcPr>
          <w:p w14:paraId="3CF443B7" w14:textId="77777777" w:rsidR="00336113" w:rsidRDefault="00000000">
            <w:pPr>
              <w:spacing w:after="0" w:line="247" w:lineRule="auto"/>
            </w:pPr>
            <w:r>
              <w:rPr>
                <w:sz w:val="18"/>
              </w:rPr>
              <w:t>Hangfire chạy cùng Backend .NET để lập lịch, kích hoạt và theo dõi các tác vụ nền. Hangfire không thay thế SQS.</w:t>
            </w:r>
          </w:p>
        </w:tc>
      </w:tr>
      <w:tr w:rsidR="00336113" w14:paraId="04D82C53" w14:textId="77777777">
        <w:trPr>
          <w:cantSplit/>
          <w:jc w:val="center"/>
        </w:trPr>
        <w:tc>
          <w:tcPr>
            <w:tcW w:w="2232" w:type="dxa"/>
            <w:tcMar>
              <w:top w:w="80" w:type="dxa"/>
              <w:left w:w="90" w:type="dxa"/>
              <w:bottom w:w="80" w:type="dxa"/>
              <w:right w:w="90" w:type="dxa"/>
            </w:tcMar>
            <w:vAlign w:val="center"/>
          </w:tcPr>
          <w:p w14:paraId="22A5D5B8" w14:textId="77777777" w:rsidR="00336113" w:rsidRDefault="00000000">
            <w:pPr>
              <w:spacing w:after="0" w:line="247" w:lineRule="auto"/>
              <w:jc w:val="center"/>
            </w:pPr>
            <w:r>
              <w:rPr>
                <w:sz w:val="18"/>
              </w:rPr>
              <w:t>Thông báo</w:t>
            </w:r>
          </w:p>
        </w:tc>
        <w:tc>
          <w:tcPr>
            <w:tcW w:w="6696" w:type="dxa"/>
            <w:tcMar>
              <w:top w:w="80" w:type="dxa"/>
              <w:left w:w="90" w:type="dxa"/>
              <w:bottom w:w="80" w:type="dxa"/>
              <w:right w:w="90" w:type="dxa"/>
            </w:tcMar>
            <w:vAlign w:val="center"/>
          </w:tcPr>
          <w:p w14:paraId="4F04C3CB" w14:textId="77777777" w:rsidR="00336113" w:rsidRDefault="00000000">
            <w:pPr>
              <w:spacing w:after="0" w:line="247" w:lineRule="auto"/>
            </w:pPr>
            <w:r>
              <w:rPr>
                <w:sz w:val="18"/>
              </w:rPr>
              <w:t>Thông báo hiển thị trong ứng dụng được lưu trong SQL Server. Amazon SNS hỗ trợ cảnh báo vận hành hoặc tích hợp thông báo hệ thống.</w:t>
            </w:r>
          </w:p>
        </w:tc>
      </w:tr>
      <w:tr w:rsidR="00336113" w14:paraId="10F6C530" w14:textId="77777777">
        <w:trPr>
          <w:cantSplit/>
          <w:jc w:val="center"/>
        </w:trPr>
        <w:tc>
          <w:tcPr>
            <w:tcW w:w="2232" w:type="dxa"/>
            <w:tcMar>
              <w:top w:w="80" w:type="dxa"/>
              <w:left w:w="90" w:type="dxa"/>
              <w:bottom w:w="80" w:type="dxa"/>
              <w:right w:w="90" w:type="dxa"/>
            </w:tcMar>
            <w:vAlign w:val="center"/>
          </w:tcPr>
          <w:p w14:paraId="74291D01" w14:textId="77777777" w:rsidR="00336113" w:rsidRDefault="00000000">
            <w:pPr>
              <w:spacing w:after="0" w:line="247" w:lineRule="auto"/>
              <w:jc w:val="center"/>
            </w:pPr>
            <w:r>
              <w:rPr>
                <w:sz w:val="18"/>
              </w:rPr>
              <w:t>Cấu hình và bảo mật</w:t>
            </w:r>
          </w:p>
        </w:tc>
        <w:tc>
          <w:tcPr>
            <w:tcW w:w="6696" w:type="dxa"/>
            <w:tcMar>
              <w:top w:w="80" w:type="dxa"/>
              <w:left w:w="90" w:type="dxa"/>
              <w:bottom w:w="80" w:type="dxa"/>
              <w:right w:w="90" w:type="dxa"/>
            </w:tcMar>
            <w:vAlign w:val="center"/>
          </w:tcPr>
          <w:p w14:paraId="684A99AF" w14:textId="77777777" w:rsidR="00336113" w:rsidRDefault="00000000">
            <w:pPr>
              <w:spacing w:after="0" w:line="247" w:lineRule="auto"/>
            </w:pPr>
            <w:r>
              <w:rPr>
                <w:sz w:val="18"/>
              </w:rPr>
              <w:t>AWS Systems Manager Parameter Store lưu connection string, API key và thông số nhạy cảm; IAM và Security Group giới hạn quyền truy cập.</w:t>
            </w:r>
          </w:p>
        </w:tc>
      </w:tr>
      <w:tr w:rsidR="00336113" w14:paraId="1867A389" w14:textId="77777777">
        <w:trPr>
          <w:cantSplit/>
          <w:jc w:val="center"/>
        </w:trPr>
        <w:tc>
          <w:tcPr>
            <w:tcW w:w="2232" w:type="dxa"/>
            <w:tcMar>
              <w:top w:w="80" w:type="dxa"/>
              <w:left w:w="90" w:type="dxa"/>
              <w:bottom w:w="80" w:type="dxa"/>
              <w:right w:w="90" w:type="dxa"/>
            </w:tcMar>
            <w:vAlign w:val="center"/>
          </w:tcPr>
          <w:p w14:paraId="65F78A84" w14:textId="77777777" w:rsidR="00336113" w:rsidRDefault="00000000">
            <w:pPr>
              <w:spacing w:after="0" w:line="247" w:lineRule="auto"/>
              <w:jc w:val="center"/>
            </w:pPr>
            <w:r>
              <w:rPr>
                <w:sz w:val="18"/>
              </w:rPr>
              <w:t>Giám sát</w:t>
            </w:r>
          </w:p>
        </w:tc>
        <w:tc>
          <w:tcPr>
            <w:tcW w:w="6696" w:type="dxa"/>
            <w:tcMar>
              <w:top w:w="80" w:type="dxa"/>
              <w:left w:w="90" w:type="dxa"/>
              <w:bottom w:w="80" w:type="dxa"/>
              <w:right w:w="90" w:type="dxa"/>
            </w:tcMar>
            <w:vAlign w:val="center"/>
          </w:tcPr>
          <w:p w14:paraId="6489E01D" w14:textId="77777777" w:rsidR="00336113" w:rsidRDefault="00000000">
            <w:pPr>
              <w:spacing w:after="0" w:line="247" w:lineRule="auto"/>
            </w:pPr>
            <w:r>
              <w:rPr>
                <w:sz w:val="18"/>
              </w:rPr>
              <w:t>Amazon CloudWatch thu thập log và metric; AWS Budgets cảnh báo khi chi phí đạt ngưỡng.</w:t>
            </w:r>
          </w:p>
        </w:tc>
      </w:tr>
      <w:tr w:rsidR="00336113" w14:paraId="52F1D5E8" w14:textId="77777777">
        <w:trPr>
          <w:cantSplit/>
          <w:jc w:val="center"/>
        </w:trPr>
        <w:tc>
          <w:tcPr>
            <w:tcW w:w="2232" w:type="dxa"/>
            <w:tcMar>
              <w:top w:w="80" w:type="dxa"/>
              <w:left w:w="90" w:type="dxa"/>
              <w:bottom w:w="80" w:type="dxa"/>
              <w:right w:w="90" w:type="dxa"/>
            </w:tcMar>
            <w:vAlign w:val="center"/>
          </w:tcPr>
          <w:p w14:paraId="5AF980EE" w14:textId="77777777" w:rsidR="00336113" w:rsidRDefault="00000000">
            <w:pPr>
              <w:spacing w:after="0" w:line="247" w:lineRule="auto"/>
              <w:jc w:val="center"/>
            </w:pPr>
            <w:r>
              <w:rPr>
                <w:sz w:val="18"/>
              </w:rPr>
              <w:t>CI/CD</w:t>
            </w:r>
          </w:p>
        </w:tc>
        <w:tc>
          <w:tcPr>
            <w:tcW w:w="6696" w:type="dxa"/>
            <w:tcMar>
              <w:top w:w="80" w:type="dxa"/>
              <w:left w:w="90" w:type="dxa"/>
              <w:bottom w:w="80" w:type="dxa"/>
              <w:right w:w="90" w:type="dxa"/>
            </w:tcMar>
            <w:vAlign w:val="center"/>
          </w:tcPr>
          <w:p w14:paraId="30D41336" w14:textId="77777777" w:rsidR="00336113" w:rsidRDefault="00000000">
            <w:pPr>
              <w:spacing w:after="0" w:line="247" w:lineRule="auto"/>
            </w:pPr>
            <w:r>
              <w:rPr>
                <w:sz w:val="18"/>
              </w:rPr>
              <w:t>Amplify tự động build Frontend; GitHub Actions build Docker Image, đẩy lên ECR và cập nhật ECS Service cho Backend và Worker.</w:t>
            </w:r>
          </w:p>
        </w:tc>
      </w:tr>
    </w:tbl>
    <w:p w14:paraId="22A81693" w14:textId="77777777" w:rsidR="00336113" w:rsidRDefault="00336113">
      <w:pPr>
        <w:spacing w:before="40"/>
      </w:pPr>
    </w:p>
    <w:p w14:paraId="2576D175" w14:textId="77777777" w:rsidR="00336113" w:rsidRDefault="00000000">
      <w:pPr>
        <w:pStyle w:val="Heading3"/>
      </w:pPr>
      <w:r>
        <w:t>4.3. Luồng xử lý quét hóa đơn</w:t>
      </w:r>
    </w:p>
    <w:p w14:paraId="5A4E36FD" w14:textId="77777777" w:rsidR="00336113" w:rsidRDefault="00000000">
      <w:pPr>
        <w:pStyle w:val="ListNumber"/>
      </w:pPr>
      <w:r>
        <w:t>Người dùng truy cập Snaptics qua tên miền được quản lý bởi Route 53 và nội dung được phân phối qua CloudFront/Amplify.</w:t>
      </w:r>
    </w:p>
    <w:p w14:paraId="05A07EAD" w14:textId="77777777" w:rsidR="00336113" w:rsidRDefault="00000000">
      <w:pPr>
        <w:pStyle w:val="ListNumber"/>
      </w:pPr>
      <w:r>
        <w:t>Người dùng chụp hoặc tải ảnh hóa đơn từ giao diện Frontend.</w:t>
      </w:r>
    </w:p>
    <w:p w14:paraId="79286280" w14:textId="77777777" w:rsidR="00336113" w:rsidRDefault="00000000">
      <w:pPr>
        <w:pStyle w:val="ListNumber"/>
      </w:pPr>
      <w:r>
        <w:lastRenderedPageBreak/>
        <w:t>Request được chuyển qua Application Load Balancer đến Backend trên ECS Fargate.</w:t>
      </w:r>
    </w:p>
    <w:p w14:paraId="1D57B66C" w14:textId="77777777" w:rsidR="00336113" w:rsidRDefault="00000000">
      <w:pPr>
        <w:pStyle w:val="ListNumber"/>
      </w:pPr>
      <w:r>
        <w:t>Backend xác thực request, lưu ảnh lên Amazon S3 và tạo message xử lý trong Amazon SQS.</w:t>
      </w:r>
    </w:p>
    <w:p w14:paraId="48FE12B1" w14:textId="77777777" w:rsidR="00336113" w:rsidRDefault="00000000">
      <w:pPr>
        <w:pStyle w:val="ListNumber"/>
      </w:pPr>
      <w:r>
        <w:t>AI Worker nhận message, tải dữ liệu cần thiết và gọi Azure Document Intelligence để OCR.</w:t>
      </w:r>
    </w:p>
    <w:p w14:paraId="561FF8C0" w14:textId="77777777" w:rsidR="00336113" w:rsidRDefault="00000000">
      <w:pPr>
        <w:pStyle w:val="ListNumber"/>
      </w:pPr>
      <w:r>
        <w:t>Worker chuẩn hóa kết quả và gọi Gemini API để phân loại hoặc tạo insight theo chức năng.</w:t>
      </w:r>
    </w:p>
    <w:p w14:paraId="2396BF89" w14:textId="77777777" w:rsidR="00336113" w:rsidRDefault="00000000">
      <w:pPr>
        <w:pStyle w:val="ListNumber"/>
      </w:pPr>
      <w:r>
        <w:t>Kết quả được lưu vào Amazon RDS for SQL Server; Backend tạo giao dịch và thông báo cho người dùng.</w:t>
      </w:r>
    </w:p>
    <w:p w14:paraId="693E9FD1" w14:textId="77777777" w:rsidR="00336113" w:rsidRDefault="00000000">
      <w:pPr>
        <w:pStyle w:val="ListNumber"/>
      </w:pPr>
      <w:r>
        <w:t>Nếu xử lý thất bại vượt quá số lần retry, message được chuyển vào Dead Letter Queue để kiểm tra.</w:t>
      </w:r>
    </w:p>
    <w:p w14:paraId="228605D8" w14:textId="77777777" w:rsidR="00336113" w:rsidRDefault="00000000">
      <w:pPr>
        <w:pStyle w:val="ListNumber"/>
      </w:pPr>
      <w:r>
        <w:t>CloudWatch ghi nhận log, metric và trạng thái; AWS Budgets theo dõi chi phí.</w:t>
      </w:r>
    </w:p>
    <w:p w14:paraId="0A9AFF0C" w14:textId="77777777" w:rsidR="00336113" w:rsidRDefault="00000000">
      <w:pPr>
        <w:pStyle w:val="Heading3"/>
      </w:pPr>
      <w:r>
        <w:t>4.4. Sơ đồ kiến trúc tổng thể</w:t>
      </w:r>
    </w:p>
    <w:p w14:paraId="77371F16" w14:textId="77777777" w:rsidR="00336113" w:rsidRDefault="00000000">
      <w:pPr>
        <w:spacing w:before="80"/>
        <w:jc w:val="center"/>
      </w:pPr>
      <w:r>
        <w:rPr>
          <w:noProof/>
        </w:rPr>
        <w:drawing>
          <wp:inline distT="0" distB="0" distL="0" distR="0" wp14:anchorId="2EF6DDE9" wp14:editId="4FABFCB3">
            <wp:extent cx="5623560" cy="3535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tics_architecture.jpg"/>
                    <pic:cNvPicPr/>
                  </pic:nvPicPr>
                  <pic:blipFill>
                    <a:blip r:embed="rId6"/>
                    <a:stretch>
                      <a:fillRect/>
                    </a:stretch>
                  </pic:blipFill>
                  <pic:spPr>
                    <a:xfrm>
                      <a:off x="0" y="0"/>
                      <a:ext cx="5623560" cy="3535733"/>
                    </a:xfrm>
                    <a:prstGeom prst="rect">
                      <a:avLst/>
                    </a:prstGeom>
                  </pic:spPr>
                </pic:pic>
              </a:graphicData>
            </a:graphic>
          </wp:inline>
        </w:drawing>
      </w:r>
    </w:p>
    <w:p w14:paraId="18B083E2" w14:textId="77777777" w:rsidR="00336113" w:rsidRDefault="00000000">
      <w:pPr>
        <w:jc w:val="center"/>
      </w:pPr>
      <w:r>
        <w:rPr>
          <w:i/>
          <w:sz w:val="18"/>
        </w:rPr>
        <w:t>Hình 1. Kiến trúc mục tiêu của hệ thống Snaptics trên AWS</w:t>
      </w:r>
    </w:p>
    <w:p w14:paraId="46C0365D" w14:textId="77777777" w:rsidR="00336113" w:rsidRDefault="00000000">
      <w:pPr>
        <w:pStyle w:val="Heading3"/>
      </w:pPr>
      <w:r>
        <w:t>4.5. Cấu hình demo và kiến trúc production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8928"/>
      </w:tblGrid>
      <w:tr w:rsidR="00336113" w14:paraId="2DB1C8F6" w14:textId="77777777">
        <w:trPr>
          <w:cantSplit/>
          <w:jc w:val="center"/>
        </w:trPr>
        <w:tc>
          <w:tcPr>
            <w:tcW w:w="8928" w:type="dxa"/>
            <w:shd w:val="clear" w:color="auto" w:fill="F2F2F2"/>
            <w:tcMar>
              <w:top w:w="80" w:type="dxa"/>
              <w:left w:w="90" w:type="dxa"/>
              <w:bottom w:w="80" w:type="dxa"/>
              <w:right w:w="90" w:type="dxa"/>
            </w:tcMar>
            <w:vAlign w:val="center"/>
          </w:tcPr>
          <w:p w14:paraId="56F26FA4" w14:textId="77777777" w:rsidR="00336113" w:rsidRDefault="00000000">
            <w:pPr>
              <w:spacing w:before="40" w:after="40" w:line="247" w:lineRule="auto"/>
            </w:pPr>
            <w:r>
              <w:rPr>
                <w:sz w:val="20"/>
              </w:rPr>
              <w:t>Lưu ý về môi trường triển khai</w:t>
            </w:r>
            <w:r>
              <w:rPr>
                <w:sz w:val="20"/>
              </w:rPr>
              <w:br/>
              <w:t>Sơ đồ thể hiện kiến trúc mục tiêu có hai Availability Zone, hai NAT Gateway và SQL Server Primary/Standby. Để phù hợp ngân sách giai đoạn 13 tuần, môi trường demo có thể dùng RDS Single-AZ, một NAT Gateway chỉ bật trong thời gian tích hợp và số Fargate Task tối thiểu. Các thành phần Multi-AZ được giữ trong thiết kế để thể hiện hướng mở rộng production.</w:t>
            </w:r>
          </w:p>
        </w:tc>
      </w:tr>
    </w:tbl>
    <w:p w14:paraId="18774BCD" w14:textId="77777777" w:rsidR="00336113" w:rsidRDefault="00336113">
      <w:pPr>
        <w:spacing w:before="40"/>
      </w:pPr>
    </w:p>
    <w:p w14:paraId="33A3C76C" w14:textId="77777777" w:rsidR="00336113" w:rsidRDefault="00000000">
      <w:pPr>
        <w:pStyle w:val="Heading3"/>
      </w:pPr>
      <w:r>
        <w:t>4.6. Bảo mật, giám sát và kiểm soát chi phí</w:t>
      </w:r>
    </w:p>
    <w:p w14:paraId="2D264CCF" w14:textId="77777777" w:rsidR="00336113" w:rsidRDefault="00000000">
      <w:pPr>
        <w:pStyle w:val="ListBullet"/>
      </w:pPr>
      <w:r>
        <w:t>Sử dụng HTTPS và access token cho các luồng truy cập.</w:t>
      </w:r>
    </w:p>
    <w:p w14:paraId="315D5B1F" w14:textId="77777777" w:rsidR="00336113" w:rsidRDefault="00000000">
      <w:pPr>
        <w:pStyle w:val="ListBullet"/>
      </w:pPr>
      <w:r>
        <w:lastRenderedPageBreak/>
        <w:t>Phân quyền Admin/User và kiểm tra quyền sở hữu dữ liệu tại Backend.</w:t>
      </w:r>
    </w:p>
    <w:p w14:paraId="657D7765" w14:textId="77777777" w:rsidR="00336113" w:rsidRDefault="00000000">
      <w:pPr>
        <w:pStyle w:val="ListBullet"/>
      </w:pPr>
      <w:r>
        <w:t>Không ghi API key hoặc connection string trực tiếp trong mã nguồn và Docker Image.</w:t>
      </w:r>
    </w:p>
    <w:p w14:paraId="195A544E" w14:textId="77777777" w:rsidR="00336113" w:rsidRDefault="00000000">
      <w:pPr>
        <w:pStyle w:val="ListBullet"/>
      </w:pPr>
      <w:r>
        <w:t>Đặt Backend, AI Worker và SQL Server trong Private Subnet.</w:t>
      </w:r>
    </w:p>
    <w:p w14:paraId="3960FC6B" w14:textId="77777777" w:rsidR="00336113" w:rsidRDefault="00000000">
      <w:pPr>
        <w:pStyle w:val="ListBullet"/>
      </w:pPr>
      <w:r>
        <w:t>Kiểm tra loại tệp, kích thước và định dạng hóa đơn trước khi xử lý.</w:t>
      </w:r>
    </w:p>
    <w:p w14:paraId="58C064AB" w14:textId="77777777" w:rsidR="00336113" w:rsidRDefault="00000000">
      <w:pPr>
        <w:pStyle w:val="ListBullet"/>
      </w:pPr>
      <w:r>
        <w:t>Ghi log cho lỗi hệ thống, tác vụ AI, hoạt động Admin và trạng thái Hangfire.</w:t>
      </w:r>
    </w:p>
    <w:p w14:paraId="67E2DF1E" w14:textId="77777777" w:rsidR="00336113" w:rsidRDefault="00000000">
      <w:pPr>
        <w:pStyle w:val="ListBullet"/>
      </w:pPr>
      <w:r>
        <w:t>Thiết lập CloudWatch Alarm, SQS Queue Depth, DLQ monitoring và AWS Budgets.</w:t>
      </w:r>
    </w:p>
    <w:p w14:paraId="05966A6D" w14:textId="77777777" w:rsidR="00336113" w:rsidRDefault="00000000">
      <w:pPr>
        <w:pStyle w:val="ListBullet"/>
      </w:pPr>
      <w:r>
        <w:t>Giới hạn Auto Scaling và thời gian tồn tại của tài nguyên demo để tránh phát sinh ngoài kế hoạch.</w:t>
      </w:r>
    </w:p>
    <w:p w14:paraId="767D99FB" w14:textId="77777777" w:rsidR="00336113" w:rsidRDefault="00000000">
      <w:pPr>
        <w:pStyle w:val="Heading2"/>
      </w:pPr>
      <w:r>
        <w:t>5. Timeline dự án</w:t>
      </w:r>
    </w:p>
    <w:p w14:paraId="4B892FD7" w14:textId="77777777" w:rsidR="00336113" w:rsidRDefault="00000000">
      <w:r>
        <w:t>Dự án được thực hiện trong 13 tuần. Tiến độ được tổ chức theo trình tự: nghiên cứu vấn đề, phân tích yêu cầu, phát triển chức năng, tích hợp OCR/AI, xây dựng hạ tầng AWS, triển khai, kiểm thử và chuẩn bị demo.</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979"/>
        <w:gridCol w:w="1843"/>
        <w:gridCol w:w="4031"/>
        <w:gridCol w:w="2073"/>
      </w:tblGrid>
      <w:tr w:rsidR="00336113" w14:paraId="57B64335" w14:textId="77777777">
        <w:trPr>
          <w:cantSplit/>
          <w:tblHeader/>
          <w:jc w:val="center"/>
        </w:trPr>
        <w:tc>
          <w:tcPr>
            <w:tcW w:w="979" w:type="dxa"/>
            <w:shd w:val="clear" w:color="auto" w:fill="D9E2F3"/>
            <w:tcMar>
              <w:top w:w="80" w:type="dxa"/>
              <w:left w:w="90" w:type="dxa"/>
              <w:bottom w:w="80" w:type="dxa"/>
              <w:right w:w="90" w:type="dxa"/>
            </w:tcMar>
            <w:vAlign w:val="center"/>
          </w:tcPr>
          <w:p w14:paraId="68FD161B" w14:textId="77777777" w:rsidR="00336113" w:rsidRDefault="00000000">
            <w:pPr>
              <w:spacing w:after="0" w:line="247" w:lineRule="auto"/>
              <w:jc w:val="center"/>
            </w:pPr>
            <w:r>
              <w:rPr>
                <w:b/>
                <w:sz w:val="17"/>
              </w:rPr>
              <w:t>Thời gian</w:t>
            </w:r>
          </w:p>
        </w:tc>
        <w:tc>
          <w:tcPr>
            <w:tcW w:w="1843" w:type="dxa"/>
            <w:shd w:val="clear" w:color="auto" w:fill="D9E2F3"/>
            <w:tcMar>
              <w:top w:w="80" w:type="dxa"/>
              <w:left w:w="90" w:type="dxa"/>
              <w:bottom w:w="80" w:type="dxa"/>
              <w:right w:w="90" w:type="dxa"/>
            </w:tcMar>
            <w:vAlign w:val="center"/>
          </w:tcPr>
          <w:p w14:paraId="50460331" w14:textId="77777777" w:rsidR="00336113" w:rsidRDefault="00000000">
            <w:pPr>
              <w:spacing w:after="0" w:line="247" w:lineRule="auto"/>
              <w:jc w:val="center"/>
            </w:pPr>
            <w:r>
              <w:rPr>
                <w:b/>
                <w:sz w:val="17"/>
              </w:rPr>
              <w:t>Trọng tâm</w:t>
            </w:r>
          </w:p>
        </w:tc>
        <w:tc>
          <w:tcPr>
            <w:tcW w:w="4031" w:type="dxa"/>
            <w:shd w:val="clear" w:color="auto" w:fill="D9E2F3"/>
            <w:tcMar>
              <w:top w:w="80" w:type="dxa"/>
              <w:left w:w="90" w:type="dxa"/>
              <w:bottom w:w="80" w:type="dxa"/>
              <w:right w:w="90" w:type="dxa"/>
            </w:tcMar>
            <w:vAlign w:val="center"/>
          </w:tcPr>
          <w:p w14:paraId="28F55288" w14:textId="77777777" w:rsidR="00336113" w:rsidRDefault="00000000">
            <w:pPr>
              <w:spacing w:after="0" w:line="247" w:lineRule="auto"/>
              <w:jc w:val="center"/>
            </w:pPr>
            <w:r>
              <w:rPr>
                <w:b/>
                <w:sz w:val="17"/>
              </w:rPr>
              <w:t>Công việc chính</w:t>
            </w:r>
          </w:p>
        </w:tc>
        <w:tc>
          <w:tcPr>
            <w:tcW w:w="2073" w:type="dxa"/>
            <w:shd w:val="clear" w:color="auto" w:fill="D9E2F3"/>
            <w:tcMar>
              <w:top w:w="80" w:type="dxa"/>
              <w:left w:w="90" w:type="dxa"/>
              <w:bottom w:w="80" w:type="dxa"/>
              <w:right w:w="90" w:type="dxa"/>
            </w:tcMar>
            <w:vAlign w:val="center"/>
          </w:tcPr>
          <w:p w14:paraId="666BFC2D" w14:textId="77777777" w:rsidR="00336113" w:rsidRDefault="00000000">
            <w:pPr>
              <w:spacing w:after="0" w:line="247" w:lineRule="auto"/>
              <w:jc w:val="center"/>
            </w:pPr>
            <w:r>
              <w:rPr>
                <w:b/>
                <w:sz w:val="17"/>
              </w:rPr>
              <w:t>Kết quả</w:t>
            </w:r>
          </w:p>
        </w:tc>
      </w:tr>
      <w:tr w:rsidR="00336113" w14:paraId="3194A873" w14:textId="77777777">
        <w:trPr>
          <w:cantSplit/>
          <w:jc w:val="center"/>
        </w:trPr>
        <w:tc>
          <w:tcPr>
            <w:tcW w:w="979" w:type="dxa"/>
            <w:tcMar>
              <w:top w:w="80" w:type="dxa"/>
              <w:left w:w="90" w:type="dxa"/>
              <w:bottom w:w="80" w:type="dxa"/>
              <w:right w:w="90" w:type="dxa"/>
            </w:tcMar>
            <w:vAlign w:val="center"/>
          </w:tcPr>
          <w:p w14:paraId="063D2193" w14:textId="77777777" w:rsidR="00336113" w:rsidRDefault="00000000">
            <w:pPr>
              <w:spacing w:after="0" w:line="247" w:lineRule="auto"/>
              <w:jc w:val="center"/>
            </w:pPr>
            <w:r>
              <w:rPr>
                <w:sz w:val="17"/>
              </w:rPr>
              <w:t>Tuần 1</w:t>
            </w:r>
          </w:p>
        </w:tc>
        <w:tc>
          <w:tcPr>
            <w:tcW w:w="1843" w:type="dxa"/>
            <w:tcMar>
              <w:top w:w="80" w:type="dxa"/>
              <w:left w:w="90" w:type="dxa"/>
              <w:bottom w:w="80" w:type="dxa"/>
              <w:right w:w="90" w:type="dxa"/>
            </w:tcMar>
            <w:vAlign w:val="center"/>
          </w:tcPr>
          <w:p w14:paraId="723DA54B" w14:textId="77777777" w:rsidR="00336113" w:rsidRDefault="00000000">
            <w:pPr>
              <w:spacing w:after="0" w:line="247" w:lineRule="auto"/>
            </w:pPr>
            <w:r>
              <w:rPr>
                <w:sz w:val="17"/>
              </w:rPr>
              <w:t>Nghiên cứu đề tài và AWS Cloud</w:t>
            </w:r>
          </w:p>
        </w:tc>
        <w:tc>
          <w:tcPr>
            <w:tcW w:w="4031" w:type="dxa"/>
            <w:tcMar>
              <w:top w:w="80" w:type="dxa"/>
              <w:left w:w="90" w:type="dxa"/>
              <w:bottom w:w="80" w:type="dxa"/>
              <w:right w:w="90" w:type="dxa"/>
            </w:tcMar>
            <w:vAlign w:val="center"/>
          </w:tcPr>
          <w:p w14:paraId="41FB247C" w14:textId="77777777" w:rsidR="00336113" w:rsidRDefault="00000000">
            <w:pPr>
              <w:spacing w:after="0" w:line="247" w:lineRule="auto"/>
            </w:pPr>
            <w:r>
              <w:rPr>
                <w:sz w:val="17"/>
              </w:rPr>
              <w:t>Tìm hiểu yêu cầu dự án; khảo sát khó khăn trong quản lý chi tiêu; nghiên cứu mô hình SaaS và các dịch vụ AWS phù hợp.</w:t>
            </w:r>
          </w:p>
        </w:tc>
        <w:tc>
          <w:tcPr>
            <w:tcW w:w="2073" w:type="dxa"/>
            <w:tcMar>
              <w:top w:w="80" w:type="dxa"/>
              <w:left w:w="90" w:type="dxa"/>
              <w:bottom w:w="80" w:type="dxa"/>
              <w:right w:w="90" w:type="dxa"/>
            </w:tcMar>
            <w:vAlign w:val="center"/>
          </w:tcPr>
          <w:p w14:paraId="5AB374CC" w14:textId="77777777" w:rsidR="00336113" w:rsidRDefault="00000000">
            <w:pPr>
              <w:spacing w:after="0" w:line="247" w:lineRule="auto"/>
            </w:pPr>
            <w:r>
              <w:rPr>
                <w:sz w:val="17"/>
              </w:rPr>
              <w:t>Xác định lĩnh vực, định hướng Cloud và phạm vi nghiên cứu ban đầu.</w:t>
            </w:r>
          </w:p>
        </w:tc>
      </w:tr>
      <w:tr w:rsidR="00336113" w14:paraId="6268033F" w14:textId="77777777">
        <w:trPr>
          <w:cantSplit/>
          <w:jc w:val="center"/>
        </w:trPr>
        <w:tc>
          <w:tcPr>
            <w:tcW w:w="979" w:type="dxa"/>
            <w:tcMar>
              <w:top w:w="80" w:type="dxa"/>
              <w:left w:w="90" w:type="dxa"/>
              <w:bottom w:w="80" w:type="dxa"/>
              <w:right w:w="90" w:type="dxa"/>
            </w:tcMar>
            <w:vAlign w:val="center"/>
          </w:tcPr>
          <w:p w14:paraId="2F0F24A9" w14:textId="77777777" w:rsidR="00336113" w:rsidRDefault="00000000">
            <w:pPr>
              <w:spacing w:after="0" w:line="247" w:lineRule="auto"/>
              <w:jc w:val="center"/>
            </w:pPr>
            <w:r>
              <w:rPr>
                <w:sz w:val="17"/>
              </w:rPr>
              <w:t>Tuần 2</w:t>
            </w:r>
          </w:p>
        </w:tc>
        <w:tc>
          <w:tcPr>
            <w:tcW w:w="1843" w:type="dxa"/>
            <w:tcMar>
              <w:top w:w="80" w:type="dxa"/>
              <w:left w:w="90" w:type="dxa"/>
              <w:bottom w:w="80" w:type="dxa"/>
              <w:right w:w="90" w:type="dxa"/>
            </w:tcMar>
            <w:vAlign w:val="center"/>
          </w:tcPr>
          <w:p w14:paraId="72FE3BE9" w14:textId="77777777" w:rsidR="00336113" w:rsidRDefault="00000000">
            <w:pPr>
              <w:spacing w:after="0" w:line="247" w:lineRule="auto"/>
            </w:pPr>
            <w:r>
              <w:rPr>
                <w:sz w:val="17"/>
              </w:rPr>
              <w:t>Khảo sát yêu cầu và thiết kế sơ bộ</w:t>
            </w:r>
          </w:p>
        </w:tc>
        <w:tc>
          <w:tcPr>
            <w:tcW w:w="4031" w:type="dxa"/>
            <w:tcMar>
              <w:top w:w="80" w:type="dxa"/>
              <w:left w:w="90" w:type="dxa"/>
              <w:bottom w:w="80" w:type="dxa"/>
              <w:right w:w="90" w:type="dxa"/>
            </w:tcMar>
            <w:vAlign w:val="center"/>
          </w:tcPr>
          <w:p w14:paraId="1E4D55A7" w14:textId="77777777" w:rsidR="00336113" w:rsidRDefault="00000000">
            <w:pPr>
              <w:spacing w:after="0" w:line="247" w:lineRule="auto"/>
            </w:pPr>
            <w:r>
              <w:rPr>
                <w:sz w:val="17"/>
              </w:rPr>
              <w:t>Phân tích nhu cầu quét hóa đơn, giao dịch, ví, ngân sách và báo cáo; nghiên cứu OCR/AI; lựa chọn Angular, .NET, SQL Server và kiến trúc AWS sơ bộ.</w:t>
            </w:r>
          </w:p>
        </w:tc>
        <w:tc>
          <w:tcPr>
            <w:tcW w:w="2073" w:type="dxa"/>
            <w:tcMar>
              <w:top w:w="80" w:type="dxa"/>
              <w:left w:w="90" w:type="dxa"/>
              <w:bottom w:w="80" w:type="dxa"/>
              <w:right w:w="90" w:type="dxa"/>
            </w:tcMar>
            <w:vAlign w:val="center"/>
          </w:tcPr>
          <w:p w14:paraId="17DBB2D3" w14:textId="77777777" w:rsidR="00336113" w:rsidRDefault="00000000">
            <w:pPr>
              <w:spacing w:after="0" w:line="247" w:lineRule="auto"/>
            </w:pPr>
            <w:r>
              <w:rPr>
                <w:sz w:val="17"/>
              </w:rPr>
              <w:t>Hoàn thành danh sách yêu cầu, công nghệ và sơ đồ kiến trúc ban đầu.</w:t>
            </w:r>
          </w:p>
        </w:tc>
      </w:tr>
      <w:tr w:rsidR="00336113" w14:paraId="72296FAA" w14:textId="77777777">
        <w:trPr>
          <w:cantSplit/>
          <w:jc w:val="center"/>
        </w:trPr>
        <w:tc>
          <w:tcPr>
            <w:tcW w:w="979" w:type="dxa"/>
            <w:tcMar>
              <w:top w:w="80" w:type="dxa"/>
              <w:left w:w="90" w:type="dxa"/>
              <w:bottom w:w="80" w:type="dxa"/>
              <w:right w:w="90" w:type="dxa"/>
            </w:tcMar>
            <w:vAlign w:val="center"/>
          </w:tcPr>
          <w:p w14:paraId="4B516360" w14:textId="77777777" w:rsidR="00336113" w:rsidRDefault="00000000">
            <w:pPr>
              <w:spacing w:after="0" w:line="247" w:lineRule="auto"/>
              <w:jc w:val="center"/>
            </w:pPr>
            <w:r>
              <w:rPr>
                <w:sz w:val="17"/>
              </w:rPr>
              <w:t>Tuần 3</w:t>
            </w:r>
          </w:p>
        </w:tc>
        <w:tc>
          <w:tcPr>
            <w:tcW w:w="1843" w:type="dxa"/>
            <w:tcMar>
              <w:top w:w="80" w:type="dxa"/>
              <w:left w:w="90" w:type="dxa"/>
              <w:bottom w:w="80" w:type="dxa"/>
              <w:right w:w="90" w:type="dxa"/>
            </w:tcMar>
            <w:vAlign w:val="center"/>
          </w:tcPr>
          <w:p w14:paraId="0C5E2B67" w14:textId="77777777" w:rsidR="00336113" w:rsidRDefault="00000000">
            <w:pPr>
              <w:spacing w:after="0" w:line="247" w:lineRule="auto"/>
            </w:pPr>
            <w:r>
              <w:rPr>
                <w:sz w:val="17"/>
              </w:rPr>
              <w:t>Hình thành ý tưởng Snaptics</w:t>
            </w:r>
          </w:p>
        </w:tc>
        <w:tc>
          <w:tcPr>
            <w:tcW w:w="4031" w:type="dxa"/>
            <w:tcMar>
              <w:top w:w="80" w:type="dxa"/>
              <w:left w:w="90" w:type="dxa"/>
              <w:bottom w:w="80" w:type="dxa"/>
              <w:right w:w="90" w:type="dxa"/>
            </w:tcMar>
            <w:vAlign w:val="center"/>
          </w:tcPr>
          <w:p w14:paraId="13B3B383" w14:textId="77777777" w:rsidR="00336113" w:rsidRDefault="00000000">
            <w:pPr>
              <w:spacing w:after="0" w:line="247" w:lineRule="auto"/>
            </w:pPr>
            <w:r>
              <w:rPr>
                <w:sz w:val="17"/>
              </w:rPr>
              <w:t>Chốt tên dự án, nhóm người dùng User/Admin, chức năng cốt lõi và phạm vi phiên bản demo; xây dựng backlog mức cao.</w:t>
            </w:r>
          </w:p>
        </w:tc>
        <w:tc>
          <w:tcPr>
            <w:tcW w:w="2073" w:type="dxa"/>
            <w:tcMar>
              <w:top w:w="80" w:type="dxa"/>
              <w:left w:w="90" w:type="dxa"/>
              <w:bottom w:w="80" w:type="dxa"/>
              <w:right w:w="90" w:type="dxa"/>
            </w:tcMar>
            <w:vAlign w:val="center"/>
          </w:tcPr>
          <w:p w14:paraId="6FFA58B1" w14:textId="77777777" w:rsidR="00336113" w:rsidRDefault="00000000">
            <w:pPr>
              <w:spacing w:after="0" w:line="247" w:lineRule="auto"/>
            </w:pPr>
            <w:r>
              <w:rPr>
                <w:sz w:val="17"/>
              </w:rPr>
              <w:t>Hoàn thiện ý tưởng, đối tượng sử dụng và phạm vi sản phẩm.</w:t>
            </w:r>
          </w:p>
        </w:tc>
      </w:tr>
      <w:tr w:rsidR="00336113" w14:paraId="4E303687" w14:textId="77777777">
        <w:trPr>
          <w:cantSplit/>
          <w:jc w:val="center"/>
        </w:trPr>
        <w:tc>
          <w:tcPr>
            <w:tcW w:w="979" w:type="dxa"/>
            <w:tcMar>
              <w:top w:w="80" w:type="dxa"/>
              <w:left w:w="90" w:type="dxa"/>
              <w:bottom w:w="80" w:type="dxa"/>
              <w:right w:w="90" w:type="dxa"/>
            </w:tcMar>
            <w:vAlign w:val="center"/>
          </w:tcPr>
          <w:p w14:paraId="3AADC638" w14:textId="77777777" w:rsidR="00336113" w:rsidRDefault="00000000">
            <w:pPr>
              <w:spacing w:after="0" w:line="247" w:lineRule="auto"/>
              <w:jc w:val="center"/>
            </w:pPr>
            <w:r>
              <w:rPr>
                <w:sz w:val="17"/>
              </w:rPr>
              <w:t>Tuần 4</w:t>
            </w:r>
          </w:p>
        </w:tc>
        <w:tc>
          <w:tcPr>
            <w:tcW w:w="1843" w:type="dxa"/>
            <w:tcMar>
              <w:top w:w="80" w:type="dxa"/>
              <w:left w:w="90" w:type="dxa"/>
              <w:bottom w:w="80" w:type="dxa"/>
              <w:right w:w="90" w:type="dxa"/>
            </w:tcMar>
            <w:vAlign w:val="center"/>
          </w:tcPr>
          <w:p w14:paraId="379A16C1" w14:textId="77777777" w:rsidR="00336113" w:rsidRDefault="00000000">
            <w:pPr>
              <w:spacing w:after="0" w:line="247" w:lineRule="auto"/>
            </w:pPr>
            <w:r>
              <w:rPr>
                <w:sz w:val="17"/>
              </w:rPr>
              <w:t>Khởi tạo mã nguồn</w:t>
            </w:r>
          </w:p>
        </w:tc>
        <w:tc>
          <w:tcPr>
            <w:tcW w:w="4031" w:type="dxa"/>
            <w:tcMar>
              <w:top w:w="80" w:type="dxa"/>
              <w:left w:w="90" w:type="dxa"/>
              <w:bottom w:w="80" w:type="dxa"/>
              <w:right w:w="90" w:type="dxa"/>
            </w:tcMar>
            <w:vAlign w:val="center"/>
          </w:tcPr>
          <w:p w14:paraId="2D67BDBC" w14:textId="77777777" w:rsidR="00336113" w:rsidRDefault="00000000">
            <w:pPr>
              <w:spacing w:after="0" w:line="247" w:lineRule="auto"/>
            </w:pPr>
            <w:r>
              <w:rPr>
                <w:sz w:val="17"/>
              </w:rPr>
              <w:t>Tạo GitHub Repository; khởi tạo Frontend Angular và Backend .NET; tổ chức cấu trúc mã nguồn, branch và quy trình cập nhật.</w:t>
            </w:r>
          </w:p>
        </w:tc>
        <w:tc>
          <w:tcPr>
            <w:tcW w:w="2073" w:type="dxa"/>
            <w:tcMar>
              <w:top w:w="80" w:type="dxa"/>
              <w:left w:w="90" w:type="dxa"/>
              <w:bottom w:w="80" w:type="dxa"/>
              <w:right w:w="90" w:type="dxa"/>
            </w:tcMar>
            <w:vAlign w:val="center"/>
          </w:tcPr>
          <w:p w14:paraId="7FE6A40B" w14:textId="77777777" w:rsidR="00336113" w:rsidRDefault="00000000">
            <w:pPr>
              <w:spacing w:after="0" w:line="247" w:lineRule="auto"/>
            </w:pPr>
            <w:r>
              <w:rPr>
                <w:sz w:val="17"/>
              </w:rPr>
              <w:t>Repository và cấu trúc dự án sẵn sàng cho phát triển.</w:t>
            </w:r>
          </w:p>
        </w:tc>
      </w:tr>
      <w:tr w:rsidR="00336113" w14:paraId="5E182A8A" w14:textId="77777777">
        <w:trPr>
          <w:cantSplit/>
          <w:jc w:val="center"/>
        </w:trPr>
        <w:tc>
          <w:tcPr>
            <w:tcW w:w="979" w:type="dxa"/>
            <w:tcMar>
              <w:top w:w="80" w:type="dxa"/>
              <w:left w:w="90" w:type="dxa"/>
              <w:bottom w:w="80" w:type="dxa"/>
              <w:right w:w="90" w:type="dxa"/>
            </w:tcMar>
            <w:vAlign w:val="center"/>
          </w:tcPr>
          <w:p w14:paraId="2AA8AEB0" w14:textId="77777777" w:rsidR="00336113" w:rsidRDefault="00000000">
            <w:pPr>
              <w:spacing w:after="0" w:line="247" w:lineRule="auto"/>
              <w:jc w:val="center"/>
            </w:pPr>
            <w:r>
              <w:rPr>
                <w:sz w:val="17"/>
              </w:rPr>
              <w:t>Tuần 5</w:t>
            </w:r>
          </w:p>
        </w:tc>
        <w:tc>
          <w:tcPr>
            <w:tcW w:w="1843" w:type="dxa"/>
            <w:tcMar>
              <w:top w:w="80" w:type="dxa"/>
              <w:left w:w="90" w:type="dxa"/>
              <w:bottom w:w="80" w:type="dxa"/>
              <w:right w:w="90" w:type="dxa"/>
            </w:tcMar>
            <w:vAlign w:val="center"/>
          </w:tcPr>
          <w:p w14:paraId="24426105" w14:textId="77777777" w:rsidR="00336113" w:rsidRDefault="00000000">
            <w:pPr>
              <w:spacing w:after="0" w:line="247" w:lineRule="auto"/>
            </w:pPr>
            <w:r>
              <w:rPr>
                <w:sz w:val="17"/>
              </w:rPr>
              <w:t>Giao dịch và danh mục</w:t>
            </w:r>
          </w:p>
        </w:tc>
        <w:tc>
          <w:tcPr>
            <w:tcW w:w="4031" w:type="dxa"/>
            <w:tcMar>
              <w:top w:w="80" w:type="dxa"/>
              <w:left w:w="90" w:type="dxa"/>
              <w:bottom w:w="80" w:type="dxa"/>
              <w:right w:w="90" w:type="dxa"/>
            </w:tcMar>
            <w:vAlign w:val="center"/>
          </w:tcPr>
          <w:p w14:paraId="2190B072" w14:textId="77777777" w:rsidR="00336113" w:rsidRDefault="00000000">
            <w:pPr>
              <w:spacing w:after="0" w:line="247" w:lineRule="auto"/>
            </w:pPr>
            <w:r>
              <w:rPr>
                <w:sz w:val="17"/>
              </w:rPr>
              <w:t>Phát triển API và giao diện tạo, sửa, xóa, tra cứu giao dịch; quản lý danh mục thu/chi.</w:t>
            </w:r>
          </w:p>
        </w:tc>
        <w:tc>
          <w:tcPr>
            <w:tcW w:w="2073" w:type="dxa"/>
            <w:tcMar>
              <w:top w:w="80" w:type="dxa"/>
              <w:left w:w="90" w:type="dxa"/>
              <w:bottom w:w="80" w:type="dxa"/>
              <w:right w:w="90" w:type="dxa"/>
            </w:tcMar>
            <w:vAlign w:val="center"/>
          </w:tcPr>
          <w:p w14:paraId="46CDBEA9" w14:textId="77777777" w:rsidR="00336113" w:rsidRDefault="00000000">
            <w:pPr>
              <w:spacing w:after="0" w:line="247" w:lineRule="auto"/>
            </w:pPr>
            <w:r>
              <w:rPr>
                <w:sz w:val="17"/>
              </w:rPr>
              <w:t>Người dùng quản lý được giao dịch và danh mục cơ bản.</w:t>
            </w:r>
          </w:p>
        </w:tc>
      </w:tr>
      <w:tr w:rsidR="00336113" w14:paraId="7FD53967" w14:textId="77777777">
        <w:trPr>
          <w:cantSplit/>
          <w:jc w:val="center"/>
        </w:trPr>
        <w:tc>
          <w:tcPr>
            <w:tcW w:w="979" w:type="dxa"/>
            <w:tcMar>
              <w:top w:w="80" w:type="dxa"/>
              <w:left w:w="90" w:type="dxa"/>
              <w:bottom w:w="80" w:type="dxa"/>
              <w:right w:w="90" w:type="dxa"/>
            </w:tcMar>
            <w:vAlign w:val="center"/>
          </w:tcPr>
          <w:p w14:paraId="6024E578" w14:textId="77777777" w:rsidR="00336113" w:rsidRDefault="00000000">
            <w:pPr>
              <w:spacing w:after="0" w:line="247" w:lineRule="auto"/>
              <w:jc w:val="center"/>
            </w:pPr>
            <w:r>
              <w:rPr>
                <w:sz w:val="17"/>
              </w:rPr>
              <w:t>Tuần 6</w:t>
            </w:r>
          </w:p>
        </w:tc>
        <w:tc>
          <w:tcPr>
            <w:tcW w:w="1843" w:type="dxa"/>
            <w:tcMar>
              <w:top w:w="80" w:type="dxa"/>
              <w:left w:w="90" w:type="dxa"/>
              <w:bottom w:w="80" w:type="dxa"/>
              <w:right w:w="90" w:type="dxa"/>
            </w:tcMar>
            <w:vAlign w:val="center"/>
          </w:tcPr>
          <w:p w14:paraId="028417AC" w14:textId="77777777" w:rsidR="00336113" w:rsidRDefault="00000000">
            <w:pPr>
              <w:spacing w:after="0" w:line="247" w:lineRule="auto"/>
            </w:pPr>
            <w:r>
              <w:rPr>
                <w:sz w:val="17"/>
              </w:rPr>
              <w:t>Ví và ngân sách</w:t>
            </w:r>
          </w:p>
        </w:tc>
        <w:tc>
          <w:tcPr>
            <w:tcW w:w="4031" w:type="dxa"/>
            <w:tcMar>
              <w:top w:w="80" w:type="dxa"/>
              <w:left w:w="90" w:type="dxa"/>
              <w:bottom w:w="80" w:type="dxa"/>
              <w:right w:w="90" w:type="dxa"/>
            </w:tcMar>
            <w:vAlign w:val="center"/>
          </w:tcPr>
          <w:p w14:paraId="208CC441" w14:textId="77777777" w:rsidR="00336113" w:rsidRDefault="00000000">
            <w:pPr>
              <w:spacing w:after="0" w:line="247" w:lineRule="auto"/>
            </w:pPr>
            <w:r>
              <w:rPr>
                <w:sz w:val="17"/>
              </w:rPr>
              <w:t>Phát triển ví cá nhân, ví gia đình, thành viên dùng chung, ngân sách cá nhân/gia đình và logic tính mức sử dụng.</w:t>
            </w:r>
          </w:p>
        </w:tc>
        <w:tc>
          <w:tcPr>
            <w:tcW w:w="2073" w:type="dxa"/>
            <w:tcMar>
              <w:top w:w="80" w:type="dxa"/>
              <w:left w:w="90" w:type="dxa"/>
              <w:bottom w:w="80" w:type="dxa"/>
              <w:right w:w="90" w:type="dxa"/>
            </w:tcMar>
            <w:vAlign w:val="center"/>
          </w:tcPr>
          <w:p w14:paraId="5351AFE1" w14:textId="77777777" w:rsidR="00336113" w:rsidRDefault="00000000">
            <w:pPr>
              <w:spacing w:after="0" w:line="247" w:lineRule="auto"/>
            </w:pPr>
            <w:r>
              <w:rPr>
                <w:sz w:val="17"/>
              </w:rPr>
              <w:t>Hoàn thiện quản lý ví, ngân sách và dữ liệu dùng chung.</w:t>
            </w:r>
          </w:p>
        </w:tc>
      </w:tr>
      <w:tr w:rsidR="00336113" w14:paraId="4C35E9C0" w14:textId="77777777">
        <w:trPr>
          <w:cantSplit/>
          <w:jc w:val="center"/>
        </w:trPr>
        <w:tc>
          <w:tcPr>
            <w:tcW w:w="979" w:type="dxa"/>
            <w:tcMar>
              <w:top w:w="80" w:type="dxa"/>
              <w:left w:w="90" w:type="dxa"/>
              <w:bottom w:w="80" w:type="dxa"/>
              <w:right w:w="90" w:type="dxa"/>
            </w:tcMar>
            <w:vAlign w:val="center"/>
          </w:tcPr>
          <w:p w14:paraId="32082F7C" w14:textId="77777777" w:rsidR="00336113" w:rsidRDefault="00000000">
            <w:pPr>
              <w:spacing w:after="0" w:line="247" w:lineRule="auto"/>
              <w:jc w:val="center"/>
            </w:pPr>
            <w:r>
              <w:rPr>
                <w:sz w:val="17"/>
              </w:rPr>
              <w:t>Tuần 7</w:t>
            </w:r>
          </w:p>
        </w:tc>
        <w:tc>
          <w:tcPr>
            <w:tcW w:w="1843" w:type="dxa"/>
            <w:tcMar>
              <w:top w:w="80" w:type="dxa"/>
              <w:left w:w="90" w:type="dxa"/>
              <w:bottom w:w="80" w:type="dxa"/>
              <w:right w:w="90" w:type="dxa"/>
            </w:tcMar>
            <w:vAlign w:val="center"/>
          </w:tcPr>
          <w:p w14:paraId="7F1286AE" w14:textId="77777777" w:rsidR="00336113" w:rsidRDefault="00000000">
            <w:pPr>
              <w:spacing w:after="0" w:line="247" w:lineRule="auto"/>
            </w:pPr>
            <w:r>
              <w:rPr>
                <w:sz w:val="17"/>
              </w:rPr>
              <w:t>Dashboard và lưu trữ hóa đơn</w:t>
            </w:r>
          </w:p>
        </w:tc>
        <w:tc>
          <w:tcPr>
            <w:tcW w:w="4031" w:type="dxa"/>
            <w:tcMar>
              <w:top w:w="80" w:type="dxa"/>
              <w:left w:w="90" w:type="dxa"/>
              <w:bottom w:w="80" w:type="dxa"/>
              <w:right w:w="90" w:type="dxa"/>
            </w:tcMar>
            <w:vAlign w:val="center"/>
          </w:tcPr>
          <w:p w14:paraId="04C5AADD" w14:textId="77777777" w:rsidR="00336113" w:rsidRDefault="00000000">
            <w:pPr>
              <w:spacing w:after="0" w:line="247" w:lineRule="auto"/>
            </w:pPr>
            <w:r>
              <w:rPr>
                <w:sz w:val="17"/>
              </w:rPr>
              <w:t>Xây dựng Dashboard, biểu đồ, báo cáo; phát triển giao diện quét/tải ảnh; tích hợp Amazon S3 để lưu hóa đơn.</w:t>
            </w:r>
          </w:p>
        </w:tc>
        <w:tc>
          <w:tcPr>
            <w:tcW w:w="2073" w:type="dxa"/>
            <w:tcMar>
              <w:top w:w="80" w:type="dxa"/>
              <w:left w:w="90" w:type="dxa"/>
              <w:bottom w:w="80" w:type="dxa"/>
              <w:right w:w="90" w:type="dxa"/>
            </w:tcMar>
            <w:vAlign w:val="center"/>
          </w:tcPr>
          <w:p w14:paraId="2E389842" w14:textId="77777777" w:rsidR="00336113" w:rsidRDefault="00000000">
            <w:pPr>
              <w:spacing w:after="0" w:line="247" w:lineRule="auto"/>
            </w:pPr>
            <w:r>
              <w:rPr>
                <w:sz w:val="17"/>
              </w:rPr>
              <w:t>Có báo cáo trực quan và quy trình lưu ảnh trên S3.</w:t>
            </w:r>
          </w:p>
        </w:tc>
      </w:tr>
      <w:tr w:rsidR="00336113" w14:paraId="2893EF8F" w14:textId="77777777">
        <w:trPr>
          <w:cantSplit/>
          <w:jc w:val="center"/>
        </w:trPr>
        <w:tc>
          <w:tcPr>
            <w:tcW w:w="979" w:type="dxa"/>
            <w:tcMar>
              <w:top w:w="80" w:type="dxa"/>
              <w:left w:w="90" w:type="dxa"/>
              <w:bottom w:w="80" w:type="dxa"/>
              <w:right w:w="90" w:type="dxa"/>
            </w:tcMar>
            <w:vAlign w:val="center"/>
          </w:tcPr>
          <w:p w14:paraId="4B55596B" w14:textId="77777777" w:rsidR="00336113" w:rsidRDefault="00000000">
            <w:pPr>
              <w:spacing w:after="0" w:line="247" w:lineRule="auto"/>
              <w:jc w:val="center"/>
            </w:pPr>
            <w:r>
              <w:rPr>
                <w:sz w:val="17"/>
              </w:rPr>
              <w:t>Tuần 8</w:t>
            </w:r>
          </w:p>
        </w:tc>
        <w:tc>
          <w:tcPr>
            <w:tcW w:w="1843" w:type="dxa"/>
            <w:tcMar>
              <w:top w:w="80" w:type="dxa"/>
              <w:left w:w="90" w:type="dxa"/>
              <w:bottom w:w="80" w:type="dxa"/>
              <w:right w:w="90" w:type="dxa"/>
            </w:tcMar>
            <w:vAlign w:val="center"/>
          </w:tcPr>
          <w:p w14:paraId="24544294" w14:textId="77777777" w:rsidR="00336113" w:rsidRDefault="00000000">
            <w:pPr>
              <w:spacing w:after="0" w:line="247" w:lineRule="auto"/>
            </w:pPr>
            <w:r>
              <w:rPr>
                <w:sz w:val="17"/>
              </w:rPr>
              <w:t>OCR, AI và thông báo</w:t>
            </w:r>
          </w:p>
        </w:tc>
        <w:tc>
          <w:tcPr>
            <w:tcW w:w="4031" w:type="dxa"/>
            <w:tcMar>
              <w:top w:w="80" w:type="dxa"/>
              <w:left w:w="90" w:type="dxa"/>
              <w:bottom w:w="80" w:type="dxa"/>
              <w:right w:w="90" w:type="dxa"/>
            </w:tcMar>
            <w:vAlign w:val="center"/>
          </w:tcPr>
          <w:p w14:paraId="4F8AE009" w14:textId="77777777" w:rsidR="00336113" w:rsidRDefault="00000000">
            <w:pPr>
              <w:spacing w:after="0" w:line="247" w:lineRule="auto"/>
            </w:pPr>
            <w:r>
              <w:rPr>
                <w:sz w:val="17"/>
              </w:rPr>
              <w:t>Tích hợp Azure Document Intelligence; chuẩn hóa kết quả; tích hợp Gemini API; xây dựng AI Insight, chat AI và thông báo trong ứng dụng.</w:t>
            </w:r>
          </w:p>
        </w:tc>
        <w:tc>
          <w:tcPr>
            <w:tcW w:w="2073" w:type="dxa"/>
            <w:tcMar>
              <w:top w:w="80" w:type="dxa"/>
              <w:left w:w="90" w:type="dxa"/>
              <w:bottom w:w="80" w:type="dxa"/>
              <w:right w:w="90" w:type="dxa"/>
            </w:tcMar>
            <w:vAlign w:val="center"/>
          </w:tcPr>
          <w:p w14:paraId="1DC1A2EC" w14:textId="77777777" w:rsidR="00336113" w:rsidRDefault="00000000">
            <w:pPr>
              <w:spacing w:after="0" w:line="247" w:lineRule="auto"/>
            </w:pPr>
            <w:r>
              <w:rPr>
                <w:sz w:val="17"/>
              </w:rPr>
              <w:t>Hệ thống trích xuất hóa đơn, tạo giao dịch và cung cấp gợi ý AI.</w:t>
            </w:r>
          </w:p>
        </w:tc>
      </w:tr>
      <w:tr w:rsidR="00336113" w14:paraId="0AED4651" w14:textId="77777777">
        <w:trPr>
          <w:cantSplit/>
          <w:jc w:val="center"/>
        </w:trPr>
        <w:tc>
          <w:tcPr>
            <w:tcW w:w="979" w:type="dxa"/>
            <w:tcMar>
              <w:top w:w="80" w:type="dxa"/>
              <w:left w:w="90" w:type="dxa"/>
              <w:bottom w:w="80" w:type="dxa"/>
              <w:right w:w="90" w:type="dxa"/>
            </w:tcMar>
            <w:vAlign w:val="center"/>
          </w:tcPr>
          <w:p w14:paraId="4E5A00CA" w14:textId="77777777" w:rsidR="00336113" w:rsidRDefault="00000000">
            <w:pPr>
              <w:spacing w:after="0" w:line="247" w:lineRule="auto"/>
              <w:jc w:val="center"/>
            </w:pPr>
            <w:r>
              <w:rPr>
                <w:sz w:val="17"/>
              </w:rPr>
              <w:t>Tuần 9</w:t>
            </w:r>
          </w:p>
        </w:tc>
        <w:tc>
          <w:tcPr>
            <w:tcW w:w="1843" w:type="dxa"/>
            <w:tcMar>
              <w:top w:w="80" w:type="dxa"/>
              <w:left w:w="90" w:type="dxa"/>
              <w:bottom w:w="80" w:type="dxa"/>
              <w:right w:w="90" w:type="dxa"/>
            </w:tcMar>
            <w:vAlign w:val="center"/>
          </w:tcPr>
          <w:p w14:paraId="6DDD15EE" w14:textId="0E981FFC" w:rsidR="00336113" w:rsidRDefault="00000000">
            <w:pPr>
              <w:spacing w:after="0" w:line="247" w:lineRule="auto"/>
            </w:pPr>
            <w:r>
              <w:rPr>
                <w:sz w:val="17"/>
              </w:rPr>
              <w:t xml:space="preserve">DLQ </w:t>
            </w:r>
            <w:proofErr w:type="spellStart"/>
            <w:r>
              <w:rPr>
                <w:sz w:val="17"/>
              </w:rPr>
              <w:t>và</w:t>
            </w:r>
            <w:proofErr w:type="spellEnd"/>
            <w:r>
              <w:rPr>
                <w:sz w:val="17"/>
              </w:rPr>
              <w:t xml:space="preserve"> </w:t>
            </w:r>
            <w:proofErr w:type="spellStart"/>
            <w:r>
              <w:rPr>
                <w:sz w:val="17"/>
              </w:rPr>
              <w:t>Hangfire</w:t>
            </w:r>
            <w:proofErr w:type="spellEnd"/>
          </w:p>
        </w:tc>
        <w:tc>
          <w:tcPr>
            <w:tcW w:w="4031" w:type="dxa"/>
            <w:tcMar>
              <w:top w:w="80" w:type="dxa"/>
              <w:left w:w="90" w:type="dxa"/>
              <w:bottom w:w="80" w:type="dxa"/>
              <w:right w:w="90" w:type="dxa"/>
            </w:tcMar>
            <w:vAlign w:val="center"/>
          </w:tcPr>
          <w:p w14:paraId="559F2F6A" w14:textId="4521BED2" w:rsidR="00336113" w:rsidRDefault="00D360DF">
            <w:pPr>
              <w:spacing w:after="0" w:line="247" w:lineRule="auto"/>
            </w:pPr>
            <w:proofErr w:type="spellStart"/>
            <w:r>
              <w:rPr>
                <w:sz w:val="17"/>
              </w:rPr>
              <w:t>T</w:t>
            </w:r>
            <w:r w:rsidRPr="00D360DF">
              <w:rPr>
                <w:sz w:val="17"/>
              </w:rPr>
              <w:t>ạo</w:t>
            </w:r>
            <w:proofErr w:type="spellEnd"/>
            <w:r>
              <w:rPr>
                <w:sz w:val="17"/>
              </w:rPr>
              <w:t xml:space="preserve"> </w:t>
            </w:r>
            <w:r w:rsidR="00000000">
              <w:rPr>
                <w:sz w:val="17"/>
              </w:rPr>
              <w:t xml:space="preserve">Dead Letter Queue </w:t>
            </w:r>
            <w:proofErr w:type="spellStart"/>
            <w:r w:rsidR="00000000">
              <w:rPr>
                <w:sz w:val="17"/>
              </w:rPr>
              <w:t>và</w:t>
            </w:r>
            <w:proofErr w:type="spellEnd"/>
            <w:r w:rsidR="00000000">
              <w:rPr>
                <w:sz w:val="17"/>
              </w:rPr>
              <w:t xml:space="preserve"> AI Worker; chuyển xử lý OCR/AI sang bất đồng bộ; tích hợp HangfireController và trang Admin cấu hình lịch chạy.</w:t>
            </w:r>
          </w:p>
        </w:tc>
        <w:tc>
          <w:tcPr>
            <w:tcW w:w="2073" w:type="dxa"/>
            <w:tcMar>
              <w:top w:w="80" w:type="dxa"/>
              <w:left w:w="90" w:type="dxa"/>
              <w:bottom w:w="80" w:type="dxa"/>
              <w:right w:w="90" w:type="dxa"/>
            </w:tcMar>
            <w:vAlign w:val="center"/>
          </w:tcPr>
          <w:p w14:paraId="56EADB56" w14:textId="77777777" w:rsidR="00336113" w:rsidRDefault="00000000">
            <w:pPr>
              <w:spacing w:after="0" w:line="247" w:lineRule="auto"/>
            </w:pPr>
            <w:r>
              <w:rPr>
                <w:sz w:val="17"/>
              </w:rPr>
              <w:t>Tác vụ AI xử lý qua queue; tác vụ định kỳ được quản lý từ Admin.</w:t>
            </w:r>
          </w:p>
        </w:tc>
      </w:tr>
      <w:tr w:rsidR="00336113" w14:paraId="036EB0A7" w14:textId="77777777">
        <w:trPr>
          <w:cantSplit/>
          <w:jc w:val="center"/>
        </w:trPr>
        <w:tc>
          <w:tcPr>
            <w:tcW w:w="979" w:type="dxa"/>
            <w:tcMar>
              <w:top w:w="80" w:type="dxa"/>
              <w:left w:w="90" w:type="dxa"/>
              <w:bottom w:w="80" w:type="dxa"/>
              <w:right w:w="90" w:type="dxa"/>
            </w:tcMar>
            <w:vAlign w:val="center"/>
          </w:tcPr>
          <w:p w14:paraId="4BAF3D42" w14:textId="77777777" w:rsidR="00336113" w:rsidRDefault="00000000">
            <w:pPr>
              <w:spacing w:after="0" w:line="247" w:lineRule="auto"/>
              <w:jc w:val="center"/>
            </w:pPr>
            <w:r>
              <w:rPr>
                <w:sz w:val="17"/>
              </w:rPr>
              <w:t>Tuần 10</w:t>
            </w:r>
          </w:p>
        </w:tc>
        <w:tc>
          <w:tcPr>
            <w:tcW w:w="1843" w:type="dxa"/>
            <w:tcMar>
              <w:top w:w="80" w:type="dxa"/>
              <w:left w:w="90" w:type="dxa"/>
              <w:bottom w:w="80" w:type="dxa"/>
              <w:right w:w="90" w:type="dxa"/>
            </w:tcMar>
            <w:vAlign w:val="center"/>
          </w:tcPr>
          <w:p w14:paraId="1CCDF0C9" w14:textId="77777777" w:rsidR="00336113" w:rsidRDefault="00000000">
            <w:pPr>
              <w:spacing w:after="0" w:line="247" w:lineRule="auto"/>
            </w:pPr>
            <w:r>
              <w:rPr>
                <w:sz w:val="17"/>
              </w:rPr>
              <w:t>Frontend, cấu hình và database AWS</w:t>
            </w:r>
          </w:p>
        </w:tc>
        <w:tc>
          <w:tcPr>
            <w:tcW w:w="4031" w:type="dxa"/>
            <w:tcMar>
              <w:top w:w="80" w:type="dxa"/>
              <w:left w:w="90" w:type="dxa"/>
              <w:bottom w:w="80" w:type="dxa"/>
              <w:right w:w="90" w:type="dxa"/>
            </w:tcMar>
            <w:vAlign w:val="center"/>
          </w:tcPr>
          <w:p w14:paraId="239B0066" w14:textId="77777777" w:rsidR="00336113" w:rsidRDefault="00000000">
            <w:pPr>
              <w:spacing w:after="0" w:line="247" w:lineRule="auto"/>
            </w:pPr>
            <w:r>
              <w:rPr>
                <w:sz w:val="17"/>
              </w:rPr>
              <w:t>Kết nối Amplify với GitHub; triển khai Frontend; đưa secret lên Parameter Store; tạo RDS SQL Server cho môi trường demo.</w:t>
            </w:r>
          </w:p>
        </w:tc>
        <w:tc>
          <w:tcPr>
            <w:tcW w:w="2073" w:type="dxa"/>
            <w:tcMar>
              <w:top w:w="80" w:type="dxa"/>
              <w:left w:w="90" w:type="dxa"/>
              <w:bottom w:w="80" w:type="dxa"/>
              <w:right w:w="90" w:type="dxa"/>
            </w:tcMar>
            <w:vAlign w:val="center"/>
          </w:tcPr>
          <w:p w14:paraId="0C6B176F" w14:textId="77777777" w:rsidR="00336113" w:rsidRDefault="00000000">
            <w:pPr>
              <w:spacing w:after="0" w:line="247" w:lineRule="auto"/>
            </w:pPr>
            <w:r>
              <w:rPr>
                <w:sz w:val="17"/>
              </w:rPr>
              <w:t>Frontend hoạt động trên AWS; database và cấu hình nhạy cảm được chuẩn bị.</w:t>
            </w:r>
          </w:p>
        </w:tc>
      </w:tr>
      <w:tr w:rsidR="00336113" w14:paraId="7C35A8F9" w14:textId="77777777">
        <w:trPr>
          <w:cantSplit/>
          <w:jc w:val="center"/>
        </w:trPr>
        <w:tc>
          <w:tcPr>
            <w:tcW w:w="979" w:type="dxa"/>
            <w:tcMar>
              <w:top w:w="80" w:type="dxa"/>
              <w:left w:w="90" w:type="dxa"/>
              <w:bottom w:w="80" w:type="dxa"/>
              <w:right w:w="90" w:type="dxa"/>
            </w:tcMar>
            <w:vAlign w:val="center"/>
          </w:tcPr>
          <w:p w14:paraId="487BBA67" w14:textId="77777777" w:rsidR="00336113" w:rsidRDefault="00000000">
            <w:pPr>
              <w:spacing w:after="0" w:line="247" w:lineRule="auto"/>
              <w:jc w:val="center"/>
            </w:pPr>
            <w:r>
              <w:rPr>
                <w:sz w:val="17"/>
              </w:rPr>
              <w:t>Tuần 11</w:t>
            </w:r>
          </w:p>
        </w:tc>
        <w:tc>
          <w:tcPr>
            <w:tcW w:w="1843" w:type="dxa"/>
            <w:tcMar>
              <w:top w:w="80" w:type="dxa"/>
              <w:left w:w="90" w:type="dxa"/>
              <w:bottom w:w="80" w:type="dxa"/>
              <w:right w:w="90" w:type="dxa"/>
            </w:tcMar>
            <w:vAlign w:val="center"/>
          </w:tcPr>
          <w:p w14:paraId="4DAAE30D" w14:textId="62C08BDF" w:rsidR="00336113" w:rsidRDefault="00000000">
            <w:pPr>
              <w:spacing w:after="0" w:line="247" w:lineRule="auto"/>
            </w:pPr>
            <w:r>
              <w:rPr>
                <w:sz w:val="17"/>
              </w:rPr>
              <w:t>VPC</w:t>
            </w:r>
            <w:r w:rsidR="00D360DF">
              <w:rPr>
                <w:sz w:val="17"/>
              </w:rPr>
              <w:t>,</w:t>
            </w:r>
            <w:r w:rsidR="00D360DF">
              <w:t xml:space="preserve"> </w:t>
            </w:r>
            <w:proofErr w:type="gramStart"/>
            <w:r w:rsidR="00D360DF">
              <w:rPr>
                <w:sz w:val="17"/>
              </w:rPr>
              <w:t xml:space="preserve">SQS </w:t>
            </w:r>
            <w:r>
              <w:rPr>
                <w:sz w:val="17"/>
              </w:rPr>
              <w:t>,</w:t>
            </w:r>
            <w:proofErr w:type="gramEnd"/>
            <w:r>
              <w:rPr>
                <w:sz w:val="17"/>
              </w:rPr>
              <w:t xml:space="preserve"> ECR </w:t>
            </w:r>
            <w:proofErr w:type="spellStart"/>
            <w:r>
              <w:rPr>
                <w:sz w:val="17"/>
              </w:rPr>
              <w:t>và</w:t>
            </w:r>
            <w:proofErr w:type="spellEnd"/>
            <w:r>
              <w:rPr>
                <w:sz w:val="17"/>
              </w:rPr>
              <w:t xml:space="preserve"> container</w:t>
            </w:r>
          </w:p>
        </w:tc>
        <w:tc>
          <w:tcPr>
            <w:tcW w:w="4031" w:type="dxa"/>
            <w:tcMar>
              <w:top w:w="80" w:type="dxa"/>
              <w:left w:w="90" w:type="dxa"/>
              <w:bottom w:w="80" w:type="dxa"/>
              <w:right w:w="90" w:type="dxa"/>
            </w:tcMar>
            <w:vAlign w:val="center"/>
          </w:tcPr>
          <w:p w14:paraId="2FD53733" w14:textId="69EE90FE" w:rsidR="00336113" w:rsidRDefault="00000000">
            <w:pPr>
              <w:spacing w:after="0" w:line="247" w:lineRule="auto"/>
            </w:pPr>
            <w:proofErr w:type="spellStart"/>
            <w:r>
              <w:rPr>
                <w:sz w:val="17"/>
              </w:rPr>
              <w:t>Tạo</w:t>
            </w:r>
            <w:proofErr w:type="spellEnd"/>
            <w:r>
              <w:rPr>
                <w:sz w:val="17"/>
              </w:rPr>
              <w:t xml:space="preserve"> VPC</w:t>
            </w:r>
            <w:r w:rsidR="00D360DF">
              <w:rPr>
                <w:sz w:val="17"/>
              </w:rPr>
              <w:t xml:space="preserve">, SQS </w:t>
            </w:r>
            <w:r>
              <w:rPr>
                <w:sz w:val="17"/>
              </w:rPr>
              <w:t>, Public/Private Subnet; đặt RDS trong mạng riêng; đóng gói Backend/Worker; tạo ECR và GitHub Actions build/push image.</w:t>
            </w:r>
          </w:p>
        </w:tc>
        <w:tc>
          <w:tcPr>
            <w:tcW w:w="2073" w:type="dxa"/>
            <w:tcMar>
              <w:top w:w="80" w:type="dxa"/>
              <w:left w:w="90" w:type="dxa"/>
              <w:bottom w:w="80" w:type="dxa"/>
              <w:right w:w="90" w:type="dxa"/>
            </w:tcMar>
            <w:vAlign w:val="center"/>
          </w:tcPr>
          <w:p w14:paraId="21B37253" w14:textId="77777777" w:rsidR="00336113" w:rsidRDefault="00000000">
            <w:pPr>
              <w:spacing w:after="0" w:line="247" w:lineRule="auto"/>
            </w:pPr>
            <w:r>
              <w:rPr>
                <w:sz w:val="17"/>
              </w:rPr>
              <w:t>Mạng và kho container sẵn sàng cho triển khai Backend.</w:t>
            </w:r>
          </w:p>
        </w:tc>
      </w:tr>
      <w:tr w:rsidR="00336113" w14:paraId="107FC3DB" w14:textId="77777777">
        <w:trPr>
          <w:cantSplit/>
          <w:jc w:val="center"/>
        </w:trPr>
        <w:tc>
          <w:tcPr>
            <w:tcW w:w="979" w:type="dxa"/>
            <w:tcMar>
              <w:top w:w="80" w:type="dxa"/>
              <w:left w:w="90" w:type="dxa"/>
              <w:bottom w:w="80" w:type="dxa"/>
              <w:right w:w="90" w:type="dxa"/>
            </w:tcMar>
            <w:vAlign w:val="center"/>
          </w:tcPr>
          <w:p w14:paraId="31A05BF5" w14:textId="77777777" w:rsidR="00336113" w:rsidRDefault="00000000">
            <w:pPr>
              <w:spacing w:after="0" w:line="247" w:lineRule="auto"/>
              <w:jc w:val="center"/>
            </w:pPr>
            <w:r>
              <w:rPr>
                <w:sz w:val="17"/>
              </w:rPr>
              <w:lastRenderedPageBreak/>
              <w:t>Tuần 12</w:t>
            </w:r>
          </w:p>
        </w:tc>
        <w:tc>
          <w:tcPr>
            <w:tcW w:w="1843" w:type="dxa"/>
            <w:tcMar>
              <w:top w:w="80" w:type="dxa"/>
              <w:left w:w="90" w:type="dxa"/>
              <w:bottom w:w="80" w:type="dxa"/>
              <w:right w:w="90" w:type="dxa"/>
            </w:tcMar>
            <w:vAlign w:val="center"/>
          </w:tcPr>
          <w:p w14:paraId="6FF49773" w14:textId="77777777" w:rsidR="00336113" w:rsidRDefault="00000000">
            <w:pPr>
              <w:spacing w:after="0" w:line="247" w:lineRule="auto"/>
            </w:pPr>
            <w:r>
              <w:rPr>
                <w:sz w:val="17"/>
              </w:rPr>
              <w:t>Triển khai ECS Fargate</w:t>
            </w:r>
          </w:p>
        </w:tc>
        <w:tc>
          <w:tcPr>
            <w:tcW w:w="4031" w:type="dxa"/>
            <w:tcMar>
              <w:top w:w="80" w:type="dxa"/>
              <w:left w:w="90" w:type="dxa"/>
              <w:bottom w:w="80" w:type="dxa"/>
              <w:right w:w="90" w:type="dxa"/>
            </w:tcMar>
            <w:vAlign w:val="center"/>
          </w:tcPr>
          <w:p w14:paraId="156301A1" w14:textId="77777777" w:rsidR="00336113" w:rsidRDefault="00000000">
            <w:pPr>
              <w:spacing w:after="0" w:line="247" w:lineRule="auto"/>
            </w:pPr>
            <w:r>
              <w:rPr>
                <w:sz w:val="17"/>
              </w:rPr>
              <w:t>Tạo ECS Cluster/Service; triển khai Backend và AI Worker; cấu hình ALB, health check, NAT, Auto Scaling, CloudWatch và AWS Budgets.</w:t>
            </w:r>
          </w:p>
        </w:tc>
        <w:tc>
          <w:tcPr>
            <w:tcW w:w="2073" w:type="dxa"/>
            <w:tcMar>
              <w:top w:w="80" w:type="dxa"/>
              <w:left w:w="90" w:type="dxa"/>
              <w:bottom w:w="80" w:type="dxa"/>
              <w:right w:w="90" w:type="dxa"/>
            </w:tcMar>
            <w:vAlign w:val="center"/>
          </w:tcPr>
          <w:p w14:paraId="124231DE" w14:textId="77777777" w:rsidR="00336113" w:rsidRDefault="00000000">
            <w:pPr>
              <w:spacing w:after="0" w:line="247" w:lineRule="auto"/>
            </w:pPr>
            <w:r>
              <w:rPr>
                <w:sz w:val="17"/>
              </w:rPr>
              <w:t>Backend và Worker hoạt động trên Fargate, có giám sát và cảnh báo chi phí.</w:t>
            </w:r>
          </w:p>
        </w:tc>
      </w:tr>
      <w:tr w:rsidR="00336113" w14:paraId="45616217" w14:textId="77777777">
        <w:trPr>
          <w:cantSplit/>
          <w:jc w:val="center"/>
        </w:trPr>
        <w:tc>
          <w:tcPr>
            <w:tcW w:w="979" w:type="dxa"/>
            <w:tcMar>
              <w:top w:w="80" w:type="dxa"/>
              <w:left w:w="90" w:type="dxa"/>
              <w:bottom w:w="80" w:type="dxa"/>
              <w:right w:w="90" w:type="dxa"/>
            </w:tcMar>
            <w:vAlign w:val="center"/>
          </w:tcPr>
          <w:p w14:paraId="10895080" w14:textId="77777777" w:rsidR="00336113" w:rsidRDefault="00000000">
            <w:pPr>
              <w:spacing w:after="0" w:line="247" w:lineRule="auto"/>
              <w:jc w:val="center"/>
            </w:pPr>
            <w:r>
              <w:rPr>
                <w:sz w:val="17"/>
              </w:rPr>
              <w:t>Tuần 13</w:t>
            </w:r>
          </w:p>
        </w:tc>
        <w:tc>
          <w:tcPr>
            <w:tcW w:w="1843" w:type="dxa"/>
            <w:tcMar>
              <w:top w:w="80" w:type="dxa"/>
              <w:left w:w="90" w:type="dxa"/>
              <w:bottom w:w="80" w:type="dxa"/>
              <w:right w:w="90" w:type="dxa"/>
            </w:tcMar>
            <w:vAlign w:val="center"/>
          </w:tcPr>
          <w:p w14:paraId="7EE1EADB" w14:textId="77777777" w:rsidR="00336113" w:rsidRDefault="00000000">
            <w:pPr>
              <w:spacing w:after="0" w:line="247" w:lineRule="auto"/>
            </w:pPr>
            <w:r>
              <w:rPr>
                <w:sz w:val="17"/>
              </w:rPr>
              <w:t>Hoàn thiện, kiểm thử và demo</w:t>
            </w:r>
          </w:p>
        </w:tc>
        <w:tc>
          <w:tcPr>
            <w:tcW w:w="4031" w:type="dxa"/>
            <w:tcMar>
              <w:top w:w="80" w:type="dxa"/>
              <w:left w:w="90" w:type="dxa"/>
              <w:bottom w:w="80" w:type="dxa"/>
              <w:right w:w="90" w:type="dxa"/>
            </w:tcMar>
            <w:vAlign w:val="center"/>
          </w:tcPr>
          <w:p w14:paraId="3BFBC1C7" w14:textId="77777777" w:rsidR="00336113" w:rsidRDefault="00000000">
            <w:pPr>
              <w:spacing w:after="0" w:line="247" w:lineRule="auto"/>
            </w:pPr>
            <w:r>
              <w:rPr>
                <w:sz w:val="17"/>
              </w:rPr>
              <w:t>Cấu hình Route 53/CloudFront; kiểm thử chức năng, responsive, phân quyền, S3-SQS-OCR-AI-DLQ; rà soát log, chi phí và tài liệu.</w:t>
            </w:r>
          </w:p>
        </w:tc>
        <w:tc>
          <w:tcPr>
            <w:tcW w:w="2073" w:type="dxa"/>
            <w:tcMar>
              <w:top w:w="80" w:type="dxa"/>
              <w:left w:w="90" w:type="dxa"/>
              <w:bottom w:w="80" w:type="dxa"/>
              <w:right w:w="90" w:type="dxa"/>
            </w:tcMar>
            <w:vAlign w:val="center"/>
          </w:tcPr>
          <w:p w14:paraId="4445D0A0" w14:textId="77777777" w:rsidR="00336113" w:rsidRDefault="00000000">
            <w:pPr>
              <w:spacing w:after="0" w:line="247" w:lineRule="auto"/>
            </w:pPr>
            <w:r>
              <w:rPr>
                <w:sz w:val="17"/>
              </w:rPr>
              <w:t>Phiên bản Snaptics theo phạm vi proposal sẵn sàng trình bày và thử nghiệm.</w:t>
            </w:r>
          </w:p>
        </w:tc>
      </w:tr>
    </w:tbl>
    <w:p w14:paraId="43FCEFA3" w14:textId="77777777" w:rsidR="00336113" w:rsidRDefault="00336113">
      <w:pPr>
        <w:spacing w:before="40"/>
      </w:pPr>
    </w:p>
    <w:p w14:paraId="59820D8A" w14:textId="77777777" w:rsidR="00336113" w:rsidRDefault="00000000">
      <w:pPr>
        <w:pStyle w:val="Heading2"/>
      </w:pPr>
      <w:r>
        <w:t>6. Ngân sách dự kiến</w:t>
      </w:r>
    </w:p>
    <w:p w14:paraId="6D4E525A" w14:textId="77777777" w:rsidR="00336113" w:rsidRDefault="00000000">
      <w:r>
        <w:t>Ngân sách được lập cho 01 tháng phát triển, tích hợp và demo. Đây là dự toán theo cấu hình thu gọn; chi phí thực tế phụ thuộc thời gian tài nguyên tồn tại, lưu lượng, số trang OCR, số token AI và chính sách giá tại thời điểm sử dụng. Mức quy đổi phục vụ lập kế hoạch là 1 USD = 26.000 đồng.</w:t>
      </w:r>
    </w:p>
    <w:p w14:paraId="70BA441F" w14:textId="77777777" w:rsidR="00336113" w:rsidRDefault="00000000">
      <w:pPr>
        <w:pStyle w:val="Heading3"/>
      </w:pPr>
      <w:r>
        <w:t>6.1. Giả định lập dự toán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951"/>
        <w:gridCol w:w="5976"/>
      </w:tblGrid>
      <w:tr w:rsidR="00336113" w14:paraId="2B4E6A3E" w14:textId="77777777">
        <w:trPr>
          <w:cantSplit/>
          <w:tblHeader/>
          <w:jc w:val="center"/>
        </w:trPr>
        <w:tc>
          <w:tcPr>
            <w:tcW w:w="2951" w:type="dxa"/>
            <w:shd w:val="clear" w:color="auto" w:fill="D9E2F3"/>
            <w:tcMar>
              <w:top w:w="80" w:type="dxa"/>
              <w:left w:w="90" w:type="dxa"/>
              <w:bottom w:w="80" w:type="dxa"/>
              <w:right w:w="90" w:type="dxa"/>
            </w:tcMar>
            <w:vAlign w:val="center"/>
          </w:tcPr>
          <w:p w14:paraId="34D45C2A" w14:textId="77777777" w:rsidR="00336113" w:rsidRDefault="00000000">
            <w:pPr>
              <w:spacing w:after="0" w:line="247" w:lineRule="auto"/>
              <w:jc w:val="center"/>
            </w:pPr>
            <w:r>
              <w:rPr>
                <w:b/>
                <w:sz w:val="18"/>
              </w:rPr>
              <w:t>Thông số</w:t>
            </w:r>
          </w:p>
        </w:tc>
        <w:tc>
          <w:tcPr>
            <w:tcW w:w="5976" w:type="dxa"/>
            <w:shd w:val="clear" w:color="auto" w:fill="D9E2F3"/>
            <w:tcMar>
              <w:top w:w="80" w:type="dxa"/>
              <w:left w:w="90" w:type="dxa"/>
              <w:bottom w:w="80" w:type="dxa"/>
              <w:right w:w="90" w:type="dxa"/>
            </w:tcMar>
            <w:vAlign w:val="center"/>
          </w:tcPr>
          <w:p w14:paraId="51E07752" w14:textId="77777777" w:rsidR="00336113" w:rsidRDefault="00000000">
            <w:pPr>
              <w:spacing w:after="0" w:line="247" w:lineRule="auto"/>
              <w:jc w:val="center"/>
            </w:pPr>
            <w:r>
              <w:rPr>
                <w:b/>
                <w:sz w:val="18"/>
              </w:rPr>
              <w:t>Giả định</w:t>
            </w:r>
          </w:p>
        </w:tc>
      </w:tr>
      <w:tr w:rsidR="00336113" w14:paraId="728A6C2C" w14:textId="77777777">
        <w:trPr>
          <w:cantSplit/>
          <w:jc w:val="center"/>
        </w:trPr>
        <w:tc>
          <w:tcPr>
            <w:tcW w:w="2951" w:type="dxa"/>
            <w:tcMar>
              <w:top w:w="80" w:type="dxa"/>
              <w:left w:w="90" w:type="dxa"/>
              <w:bottom w:w="80" w:type="dxa"/>
              <w:right w:w="90" w:type="dxa"/>
            </w:tcMar>
            <w:vAlign w:val="center"/>
          </w:tcPr>
          <w:p w14:paraId="7A4EA41D" w14:textId="77777777" w:rsidR="00336113" w:rsidRDefault="00000000">
            <w:pPr>
              <w:spacing w:after="0" w:line="247" w:lineRule="auto"/>
              <w:jc w:val="center"/>
            </w:pPr>
            <w:r>
              <w:rPr>
                <w:sz w:val="18"/>
              </w:rPr>
              <w:t>Người dùng thử nghiệm</w:t>
            </w:r>
          </w:p>
        </w:tc>
        <w:tc>
          <w:tcPr>
            <w:tcW w:w="5976" w:type="dxa"/>
            <w:tcMar>
              <w:top w:w="80" w:type="dxa"/>
              <w:left w:w="90" w:type="dxa"/>
              <w:bottom w:w="80" w:type="dxa"/>
              <w:right w:w="90" w:type="dxa"/>
            </w:tcMar>
            <w:vAlign w:val="center"/>
          </w:tcPr>
          <w:p w14:paraId="35FAD356" w14:textId="77777777" w:rsidR="00336113" w:rsidRDefault="00000000">
            <w:pPr>
              <w:spacing w:after="0" w:line="247" w:lineRule="auto"/>
            </w:pPr>
            <w:r>
              <w:rPr>
                <w:sz w:val="18"/>
              </w:rPr>
              <w:t>Khoảng 100 người dùng</w:t>
            </w:r>
          </w:p>
        </w:tc>
      </w:tr>
      <w:tr w:rsidR="00336113" w14:paraId="0E982DA7" w14:textId="77777777">
        <w:trPr>
          <w:cantSplit/>
          <w:jc w:val="center"/>
        </w:trPr>
        <w:tc>
          <w:tcPr>
            <w:tcW w:w="2951" w:type="dxa"/>
            <w:tcMar>
              <w:top w:w="80" w:type="dxa"/>
              <w:left w:w="90" w:type="dxa"/>
              <w:bottom w:w="80" w:type="dxa"/>
              <w:right w:w="90" w:type="dxa"/>
            </w:tcMar>
            <w:vAlign w:val="center"/>
          </w:tcPr>
          <w:p w14:paraId="4364BD55" w14:textId="77777777" w:rsidR="00336113" w:rsidRDefault="00000000">
            <w:pPr>
              <w:spacing w:after="0" w:line="247" w:lineRule="auto"/>
              <w:jc w:val="center"/>
            </w:pPr>
            <w:r>
              <w:rPr>
                <w:sz w:val="18"/>
              </w:rPr>
              <w:t>Khối lượng hóa đơn</w:t>
            </w:r>
          </w:p>
        </w:tc>
        <w:tc>
          <w:tcPr>
            <w:tcW w:w="5976" w:type="dxa"/>
            <w:tcMar>
              <w:top w:w="80" w:type="dxa"/>
              <w:left w:w="90" w:type="dxa"/>
              <w:bottom w:w="80" w:type="dxa"/>
              <w:right w:w="90" w:type="dxa"/>
            </w:tcMar>
            <w:vAlign w:val="center"/>
          </w:tcPr>
          <w:p w14:paraId="0AC04EB5" w14:textId="77777777" w:rsidR="00336113" w:rsidRDefault="00000000">
            <w:pPr>
              <w:spacing w:after="0" w:line="247" w:lineRule="auto"/>
            </w:pPr>
            <w:r>
              <w:rPr>
                <w:sz w:val="18"/>
              </w:rPr>
              <w:t>1.000 hóa đơn hoặc trang OCR trong tháng demo</w:t>
            </w:r>
          </w:p>
        </w:tc>
      </w:tr>
      <w:tr w:rsidR="00336113" w14:paraId="01939DB8" w14:textId="77777777">
        <w:trPr>
          <w:cantSplit/>
          <w:jc w:val="center"/>
        </w:trPr>
        <w:tc>
          <w:tcPr>
            <w:tcW w:w="2951" w:type="dxa"/>
            <w:tcMar>
              <w:top w:w="80" w:type="dxa"/>
              <w:left w:w="90" w:type="dxa"/>
              <w:bottom w:w="80" w:type="dxa"/>
              <w:right w:w="90" w:type="dxa"/>
            </w:tcMar>
            <w:vAlign w:val="center"/>
          </w:tcPr>
          <w:p w14:paraId="7F1C2679" w14:textId="77777777" w:rsidR="00336113" w:rsidRDefault="00000000">
            <w:pPr>
              <w:spacing w:after="0" w:line="247" w:lineRule="auto"/>
              <w:jc w:val="center"/>
            </w:pPr>
            <w:r>
              <w:rPr>
                <w:sz w:val="18"/>
              </w:rPr>
              <w:t>Lưu trữ S3</w:t>
            </w:r>
          </w:p>
        </w:tc>
        <w:tc>
          <w:tcPr>
            <w:tcW w:w="5976" w:type="dxa"/>
            <w:tcMar>
              <w:top w:w="80" w:type="dxa"/>
              <w:left w:w="90" w:type="dxa"/>
              <w:bottom w:w="80" w:type="dxa"/>
              <w:right w:w="90" w:type="dxa"/>
            </w:tcMar>
            <w:vAlign w:val="center"/>
          </w:tcPr>
          <w:p w14:paraId="75FCE2BF" w14:textId="77777777" w:rsidR="00336113" w:rsidRDefault="00000000">
            <w:pPr>
              <w:spacing w:after="0" w:line="247" w:lineRule="auto"/>
            </w:pPr>
            <w:r>
              <w:rPr>
                <w:sz w:val="18"/>
              </w:rPr>
              <w:t>Khoảng 20 GB ảnh và tệp xử lý</w:t>
            </w:r>
          </w:p>
        </w:tc>
      </w:tr>
      <w:tr w:rsidR="00336113" w14:paraId="75E4BD82" w14:textId="77777777">
        <w:trPr>
          <w:cantSplit/>
          <w:jc w:val="center"/>
        </w:trPr>
        <w:tc>
          <w:tcPr>
            <w:tcW w:w="2951" w:type="dxa"/>
            <w:tcMar>
              <w:top w:w="80" w:type="dxa"/>
              <w:left w:w="90" w:type="dxa"/>
              <w:bottom w:w="80" w:type="dxa"/>
              <w:right w:w="90" w:type="dxa"/>
            </w:tcMar>
            <w:vAlign w:val="center"/>
          </w:tcPr>
          <w:p w14:paraId="171657B7" w14:textId="77777777" w:rsidR="00336113" w:rsidRDefault="00000000">
            <w:pPr>
              <w:spacing w:after="0" w:line="247" w:lineRule="auto"/>
              <w:jc w:val="center"/>
            </w:pPr>
            <w:r>
              <w:rPr>
                <w:sz w:val="18"/>
              </w:rPr>
              <w:t>Lưu lượng Frontend/CDN</w:t>
            </w:r>
          </w:p>
        </w:tc>
        <w:tc>
          <w:tcPr>
            <w:tcW w:w="5976" w:type="dxa"/>
            <w:tcMar>
              <w:top w:w="80" w:type="dxa"/>
              <w:left w:w="90" w:type="dxa"/>
              <w:bottom w:w="80" w:type="dxa"/>
              <w:right w:w="90" w:type="dxa"/>
            </w:tcMar>
            <w:vAlign w:val="center"/>
          </w:tcPr>
          <w:p w14:paraId="4F2FBFFA" w14:textId="77777777" w:rsidR="00336113" w:rsidRDefault="00000000">
            <w:pPr>
              <w:spacing w:after="0" w:line="247" w:lineRule="auto"/>
            </w:pPr>
            <w:r>
              <w:rPr>
                <w:sz w:val="18"/>
              </w:rPr>
              <w:t>Khoảng 30-50 GB/tháng</w:t>
            </w:r>
          </w:p>
        </w:tc>
      </w:tr>
      <w:tr w:rsidR="00336113" w14:paraId="79222D82" w14:textId="77777777">
        <w:trPr>
          <w:cantSplit/>
          <w:jc w:val="center"/>
        </w:trPr>
        <w:tc>
          <w:tcPr>
            <w:tcW w:w="2951" w:type="dxa"/>
            <w:tcMar>
              <w:top w:w="80" w:type="dxa"/>
              <w:left w:w="90" w:type="dxa"/>
              <w:bottom w:w="80" w:type="dxa"/>
              <w:right w:w="90" w:type="dxa"/>
            </w:tcMar>
            <w:vAlign w:val="center"/>
          </w:tcPr>
          <w:p w14:paraId="63472B18" w14:textId="77777777" w:rsidR="00336113" w:rsidRDefault="00000000">
            <w:pPr>
              <w:spacing w:after="0" w:line="247" w:lineRule="auto"/>
              <w:jc w:val="center"/>
            </w:pPr>
            <w:r>
              <w:rPr>
                <w:sz w:val="18"/>
              </w:rPr>
              <w:t>Backend và AI Worker</w:t>
            </w:r>
          </w:p>
        </w:tc>
        <w:tc>
          <w:tcPr>
            <w:tcW w:w="5976" w:type="dxa"/>
            <w:tcMar>
              <w:top w:w="80" w:type="dxa"/>
              <w:left w:w="90" w:type="dxa"/>
              <w:bottom w:w="80" w:type="dxa"/>
              <w:right w:w="90" w:type="dxa"/>
            </w:tcMar>
            <w:vAlign w:val="center"/>
          </w:tcPr>
          <w:p w14:paraId="3C4D3620" w14:textId="77777777" w:rsidR="00336113" w:rsidRDefault="00000000">
            <w:pPr>
              <w:spacing w:after="0" w:line="247" w:lineRule="auto"/>
            </w:pPr>
            <w:r>
              <w:rPr>
                <w:sz w:val="18"/>
              </w:rPr>
              <w:t>Cấu hình nhỏ; tổng khoảng 200-220 task-hour trong giai đoạn tích hợp/demo</w:t>
            </w:r>
          </w:p>
        </w:tc>
      </w:tr>
      <w:tr w:rsidR="00336113" w14:paraId="614D9962" w14:textId="77777777">
        <w:trPr>
          <w:cantSplit/>
          <w:jc w:val="center"/>
        </w:trPr>
        <w:tc>
          <w:tcPr>
            <w:tcW w:w="2951" w:type="dxa"/>
            <w:tcMar>
              <w:top w:w="80" w:type="dxa"/>
              <w:left w:w="90" w:type="dxa"/>
              <w:bottom w:w="80" w:type="dxa"/>
              <w:right w:w="90" w:type="dxa"/>
            </w:tcMar>
            <w:vAlign w:val="center"/>
          </w:tcPr>
          <w:p w14:paraId="2F38C3CC" w14:textId="77777777" w:rsidR="00336113" w:rsidRDefault="00000000">
            <w:pPr>
              <w:spacing w:after="0" w:line="247" w:lineRule="auto"/>
              <w:jc w:val="center"/>
            </w:pPr>
            <w:r>
              <w:rPr>
                <w:sz w:val="18"/>
              </w:rPr>
              <w:t>Database</w:t>
            </w:r>
          </w:p>
        </w:tc>
        <w:tc>
          <w:tcPr>
            <w:tcW w:w="5976" w:type="dxa"/>
            <w:tcMar>
              <w:top w:w="80" w:type="dxa"/>
              <w:left w:w="90" w:type="dxa"/>
              <w:bottom w:w="80" w:type="dxa"/>
              <w:right w:w="90" w:type="dxa"/>
            </w:tcMar>
            <w:vAlign w:val="center"/>
          </w:tcPr>
          <w:p w14:paraId="2FBC2E6B" w14:textId="77777777" w:rsidR="00336113" w:rsidRDefault="00000000">
            <w:pPr>
              <w:spacing w:after="0" w:line="247" w:lineRule="auto"/>
            </w:pPr>
            <w:r>
              <w:rPr>
                <w:sz w:val="18"/>
              </w:rPr>
              <w:t>RDS for SQL Server Express, Single-AZ, khoảng 20 GB</w:t>
            </w:r>
          </w:p>
        </w:tc>
      </w:tr>
      <w:tr w:rsidR="00336113" w14:paraId="5FB03921" w14:textId="77777777">
        <w:trPr>
          <w:cantSplit/>
          <w:jc w:val="center"/>
        </w:trPr>
        <w:tc>
          <w:tcPr>
            <w:tcW w:w="2951" w:type="dxa"/>
            <w:tcMar>
              <w:top w:w="80" w:type="dxa"/>
              <w:left w:w="90" w:type="dxa"/>
              <w:bottom w:w="80" w:type="dxa"/>
              <w:right w:w="90" w:type="dxa"/>
            </w:tcMar>
            <w:vAlign w:val="center"/>
          </w:tcPr>
          <w:p w14:paraId="79022E9F" w14:textId="77777777" w:rsidR="00336113" w:rsidRDefault="00000000">
            <w:pPr>
              <w:spacing w:after="0" w:line="247" w:lineRule="auto"/>
              <w:jc w:val="center"/>
            </w:pPr>
            <w:r>
              <w:rPr>
                <w:sz w:val="18"/>
              </w:rPr>
              <w:t>Kết nối Internet từ Private Subnet</w:t>
            </w:r>
          </w:p>
        </w:tc>
        <w:tc>
          <w:tcPr>
            <w:tcW w:w="5976" w:type="dxa"/>
            <w:tcMar>
              <w:top w:w="80" w:type="dxa"/>
              <w:left w:w="90" w:type="dxa"/>
              <w:bottom w:w="80" w:type="dxa"/>
              <w:right w:w="90" w:type="dxa"/>
            </w:tcMar>
            <w:vAlign w:val="center"/>
          </w:tcPr>
          <w:p w14:paraId="63C38AC9" w14:textId="77777777" w:rsidR="00336113" w:rsidRDefault="00000000">
            <w:pPr>
              <w:spacing w:after="0" w:line="247" w:lineRule="auto"/>
            </w:pPr>
            <w:r>
              <w:rPr>
                <w:sz w:val="18"/>
              </w:rPr>
              <w:t>01 NAT Gateway, chỉ duy trì trong thời gian cần thiết</w:t>
            </w:r>
          </w:p>
        </w:tc>
      </w:tr>
      <w:tr w:rsidR="00336113" w14:paraId="715C33D0" w14:textId="77777777">
        <w:trPr>
          <w:cantSplit/>
          <w:jc w:val="center"/>
        </w:trPr>
        <w:tc>
          <w:tcPr>
            <w:tcW w:w="2951" w:type="dxa"/>
            <w:tcMar>
              <w:top w:w="80" w:type="dxa"/>
              <w:left w:w="90" w:type="dxa"/>
              <w:bottom w:w="80" w:type="dxa"/>
              <w:right w:w="90" w:type="dxa"/>
            </w:tcMar>
            <w:vAlign w:val="center"/>
          </w:tcPr>
          <w:p w14:paraId="068C875A" w14:textId="77777777" w:rsidR="00336113" w:rsidRDefault="00000000">
            <w:pPr>
              <w:spacing w:after="0" w:line="247" w:lineRule="auto"/>
              <w:jc w:val="center"/>
            </w:pPr>
            <w:r>
              <w:rPr>
                <w:sz w:val="18"/>
              </w:rPr>
              <w:t>Gemini API</w:t>
            </w:r>
          </w:p>
        </w:tc>
        <w:tc>
          <w:tcPr>
            <w:tcW w:w="5976" w:type="dxa"/>
            <w:tcMar>
              <w:top w:w="80" w:type="dxa"/>
              <w:left w:w="90" w:type="dxa"/>
              <w:bottom w:w="80" w:type="dxa"/>
              <w:right w:w="90" w:type="dxa"/>
            </w:tcMar>
            <w:vAlign w:val="center"/>
          </w:tcPr>
          <w:p w14:paraId="58312B6F" w14:textId="77777777" w:rsidR="00336113" w:rsidRDefault="00000000">
            <w:pPr>
              <w:spacing w:after="0" w:line="247" w:lineRule="auto"/>
            </w:pPr>
            <w:r>
              <w:rPr>
                <w:sz w:val="18"/>
              </w:rPr>
              <w:t>Khoảng 1 triệu token đầu vào và 200.000 token đầu ra</w:t>
            </w:r>
          </w:p>
        </w:tc>
      </w:tr>
      <w:tr w:rsidR="00336113" w14:paraId="1AE68614" w14:textId="77777777">
        <w:trPr>
          <w:cantSplit/>
          <w:jc w:val="center"/>
        </w:trPr>
        <w:tc>
          <w:tcPr>
            <w:tcW w:w="2951" w:type="dxa"/>
            <w:tcMar>
              <w:top w:w="80" w:type="dxa"/>
              <w:left w:w="90" w:type="dxa"/>
              <w:bottom w:w="80" w:type="dxa"/>
              <w:right w:w="90" w:type="dxa"/>
            </w:tcMar>
            <w:vAlign w:val="center"/>
          </w:tcPr>
          <w:p w14:paraId="793CA161" w14:textId="77777777" w:rsidR="00336113" w:rsidRDefault="00000000">
            <w:pPr>
              <w:spacing w:after="0" w:line="247" w:lineRule="auto"/>
              <w:jc w:val="center"/>
            </w:pPr>
            <w:r>
              <w:rPr>
                <w:sz w:val="18"/>
              </w:rPr>
              <w:t>Phạm vi</w:t>
            </w:r>
          </w:p>
        </w:tc>
        <w:tc>
          <w:tcPr>
            <w:tcW w:w="5976" w:type="dxa"/>
            <w:tcMar>
              <w:top w:w="80" w:type="dxa"/>
              <w:left w:w="90" w:type="dxa"/>
              <w:bottom w:w="80" w:type="dxa"/>
              <w:right w:w="90" w:type="dxa"/>
            </w:tcMar>
            <w:vAlign w:val="center"/>
          </w:tcPr>
          <w:p w14:paraId="2607F8F5" w14:textId="77777777" w:rsidR="00336113" w:rsidRDefault="00000000">
            <w:pPr>
              <w:spacing w:after="0" w:line="247" w:lineRule="auto"/>
            </w:pPr>
            <w:r>
              <w:rPr>
                <w:sz w:val="18"/>
              </w:rPr>
              <w:t>Không bao gồm tên miền mua mới, thuế và vận hành production liên tục</w:t>
            </w:r>
          </w:p>
        </w:tc>
      </w:tr>
    </w:tbl>
    <w:p w14:paraId="18B27427" w14:textId="77777777" w:rsidR="00336113" w:rsidRDefault="00336113">
      <w:pPr>
        <w:spacing w:before="40"/>
      </w:pPr>
    </w:p>
    <w:p w14:paraId="111EA934" w14:textId="77777777" w:rsidR="00336113" w:rsidRDefault="00000000">
      <w:pPr>
        <w:pStyle w:val="Heading3"/>
      </w:pPr>
      <w:r>
        <w:t>6.2. Bảng dự toán chi phí môi trường demo</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576"/>
        <w:gridCol w:w="2131"/>
        <w:gridCol w:w="3671"/>
        <w:gridCol w:w="936"/>
      </w:tblGrid>
      <w:tr w:rsidR="00FE1EC3" w14:paraId="2A48B214" w14:textId="77777777">
        <w:trPr>
          <w:cantSplit/>
          <w:tblHeader/>
          <w:jc w:val="center"/>
        </w:trPr>
        <w:tc>
          <w:tcPr>
            <w:tcW w:w="576" w:type="dxa"/>
            <w:shd w:val="clear" w:color="auto" w:fill="D9E2F3"/>
            <w:tcMar>
              <w:top w:w="80" w:type="dxa"/>
              <w:left w:w="90" w:type="dxa"/>
              <w:bottom w:w="80" w:type="dxa"/>
              <w:right w:w="90" w:type="dxa"/>
            </w:tcMar>
            <w:vAlign w:val="center"/>
          </w:tcPr>
          <w:p w14:paraId="604DE9BC" w14:textId="77777777" w:rsidR="00FE1EC3" w:rsidRDefault="00FE1EC3">
            <w:pPr>
              <w:spacing w:after="0" w:line="247" w:lineRule="auto"/>
              <w:jc w:val="center"/>
            </w:pPr>
            <w:r>
              <w:rPr>
                <w:b/>
                <w:sz w:val="17"/>
              </w:rPr>
              <w:t>STT</w:t>
            </w:r>
          </w:p>
        </w:tc>
        <w:tc>
          <w:tcPr>
            <w:tcW w:w="2131" w:type="dxa"/>
            <w:shd w:val="clear" w:color="auto" w:fill="D9E2F3"/>
            <w:tcMar>
              <w:top w:w="80" w:type="dxa"/>
              <w:left w:w="90" w:type="dxa"/>
              <w:bottom w:w="80" w:type="dxa"/>
              <w:right w:w="90" w:type="dxa"/>
            </w:tcMar>
            <w:vAlign w:val="center"/>
          </w:tcPr>
          <w:p w14:paraId="280CB3D4" w14:textId="77777777" w:rsidR="00FE1EC3" w:rsidRDefault="00FE1EC3">
            <w:pPr>
              <w:spacing w:after="0" w:line="247" w:lineRule="auto"/>
              <w:jc w:val="center"/>
            </w:pPr>
            <w:r>
              <w:rPr>
                <w:b/>
                <w:sz w:val="17"/>
              </w:rPr>
              <w:t>Hạng mục</w:t>
            </w:r>
          </w:p>
        </w:tc>
        <w:tc>
          <w:tcPr>
            <w:tcW w:w="3671" w:type="dxa"/>
            <w:shd w:val="clear" w:color="auto" w:fill="D9E2F3"/>
            <w:tcMar>
              <w:top w:w="80" w:type="dxa"/>
              <w:left w:w="90" w:type="dxa"/>
              <w:bottom w:w="80" w:type="dxa"/>
              <w:right w:w="90" w:type="dxa"/>
            </w:tcMar>
            <w:vAlign w:val="center"/>
          </w:tcPr>
          <w:p w14:paraId="0A5BA063" w14:textId="77777777" w:rsidR="00FE1EC3" w:rsidRDefault="00FE1EC3">
            <w:pPr>
              <w:spacing w:after="0" w:line="247" w:lineRule="auto"/>
              <w:jc w:val="center"/>
            </w:pPr>
            <w:r>
              <w:rPr>
                <w:b/>
                <w:sz w:val="17"/>
              </w:rPr>
              <w:t>Cơ sở ước tính</w:t>
            </w:r>
          </w:p>
        </w:tc>
        <w:tc>
          <w:tcPr>
            <w:tcW w:w="936" w:type="dxa"/>
            <w:shd w:val="clear" w:color="auto" w:fill="D9E2F3"/>
            <w:tcMar>
              <w:top w:w="80" w:type="dxa"/>
              <w:left w:w="90" w:type="dxa"/>
              <w:bottom w:w="80" w:type="dxa"/>
              <w:right w:w="90" w:type="dxa"/>
            </w:tcMar>
            <w:vAlign w:val="center"/>
          </w:tcPr>
          <w:p w14:paraId="7824BDAB" w14:textId="77777777" w:rsidR="00FE1EC3" w:rsidRDefault="00FE1EC3">
            <w:pPr>
              <w:spacing w:after="0" w:line="247" w:lineRule="auto"/>
              <w:jc w:val="center"/>
            </w:pPr>
            <w:r>
              <w:rPr>
                <w:b/>
                <w:sz w:val="17"/>
              </w:rPr>
              <w:t>USD</w:t>
            </w:r>
          </w:p>
        </w:tc>
      </w:tr>
      <w:tr w:rsidR="00FE1EC3" w14:paraId="355409E8" w14:textId="77777777">
        <w:trPr>
          <w:cantSplit/>
          <w:jc w:val="center"/>
        </w:trPr>
        <w:tc>
          <w:tcPr>
            <w:tcW w:w="576" w:type="dxa"/>
            <w:tcMar>
              <w:top w:w="80" w:type="dxa"/>
              <w:left w:w="90" w:type="dxa"/>
              <w:bottom w:w="80" w:type="dxa"/>
              <w:right w:w="90" w:type="dxa"/>
            </w:tcMar>
            <w:vAlign w:val="center"/>
          </w:tcPr>
          <w:p w14:paraId="41E4698E" w14:textId="77777777" w:rsidR="00FE1EC3" w:rsidRDefault="00FE1EC3">
            <w:pPr>
              <w:spacing w:after="0" w:line="247" w:lineRule="auto"/>
              <w:jc w:val="center"/>
            </w:pPr>
            <w:r>
              <w:rPr>
                <w:sz w:val="17"/>
              </w:rPr>
              <w:t>1</w:t>
            </w:r>
          </w:p>
        </w:tc>
        <w:tc>
          <w:tcPr>
            <w:tcW w:w="2131" w:type="dxa"/>
            <w:tcMar>
              <w:top w:w="80" w:type="dxa"/>
              <w:left w:w="90" w:type="dxa"/>
              <w:bottom w:w="80" w:type="dxa"/>
              <w:right w:w="90" w:type="dxa"/>
            </w:tcMar>
            <w:vAlign w:val="center"/>
          </w:tcPr>
          <w:p w14:paraId="72B24094" w14:textId="77777777" w:rsidR="00FE1EC3" w:rsidRDefault="00FE1EC3">
            <w:pPr>
              <w:spacing w:after="0" w:line="247" w:lineRule="auto"/>
            </w:pPr>
            <w:r>
              <w:rPr>
                <w:sz w:val="17"/>
              </w:rPr>
              <w:t>AWS Amplify, CloudFront và Route 53</w:t>
            </w:r>
          </w:p>
        </w:tc>
        <w:tc>
          <w:tcPr>
            <w:tcW w:w="3671" w:type="dxa"/>
            <w:tcMar>
              <w:top w:w="80" w:type="dxa"/>
              <w:left w:w="90" w:type="dxa"/>
              <w:bottom w:w="80" w:type="dxa"/>
              <w:right w:w="90" w:type="dxa"/>
            </w:tcMar>
            <w:vAlign w:val="center"/>
          </w:tcPr>
          <w:p w14:paraId="3B645F5C" w14:textId="77777777" w:rsidR="00FE1EC3" w:rsidRDefault="00FE1EC3">
            <w:pPr>
              <w:spacing w:after="0" w:line="247" w:lineRule="auto"/>
            </w:pPr>
            <w:r>
              <w:rPr>
                <w:sz w:val="17"/>
              </w:rPr>
              <w:t>Build/hosting Frontend, CDN lưu lượng thấp và 01 Hosted Zone</w:t>
            </w:r>
          </w:p>
        </w:tc>
        <w:tc>
          <w:tcPr>
            <w:tcW w:w="936" w:type="dxa"/>
            <w:tcMar>
              <w:top w:w="80" w:type="dxa"/>
              <w:left w:w="90" w:type="dxa"/>
              <w:bottom w:w="80" w:type="dxa"/>
              <w:right w:w="90" w:type="dxa"/>
            </w:tcMar>
            <w:vAlign w:val="center"/>
          </w:tcPr>
          <w:p w14:paraId="14AB0DFD" w14:textId="77777777" w:rsidR="00FE1EC3" w:rsidRDefault="00FE1EC3">
            <w:pPr>
              <w:spacing w:after="0" w:line="247" w:lineRule="auto"/>
              <w:jc w:val="center"/>
            </w:pPr>
            <w:r>
              <w:rPr>
                <w:sz w:val="17"/>
              </w:rPr>
              <w:t>4.50</w:t>
            </w:r>
          </w:p>
        </w:tc>
      </w:tr>
      <w:tr w:rsidR="00FE1EC3" w14:paraId="29122183" w14:textId="77777777">
        <w:trPr>
          <w:cantSplit/>
          <w:jc w:val="center"/>
        </w:trPr>
        <w:tc>
          <w:tcPr>
            <w:tcW w:w="576" w:type="dxa"/>
            <w:tcMar>
              <w:top w:w="80" w:type="dxa"/>
              <w:left w:w="90" w:type="dxa"/>
              <w:bottom w:w="80" w:type="dxa"/>
              <w:right w:w="90" w:type="dxa"/>
            </w:tcMar>
            <w:vAlign w:val="center"/>
          </w:tcPr>
          <w:p w14:paraId="740CD136" w14:textId="77777777" w:rsidR="00FE1EC3" w:rsidRDefault="00FE1EC3">
            <w:pPr>
              <w:spacing w:after="0" w:line="247" w:lineRule="auto"/>
              <w:jc w:val="center"/>
            </w:pPr>
            <w:r>
              <w:rPr>
                <w:sz w:val="17"/>
              </w:rPr>
              <w:t>2</w:t>
            </w:r>
          </w:p>
        </w:tc>
        <w:tc>
          <w:tcPr>
            <w:tcW w:w="2131" w:type="dxa"/>
            <w:tcMar>
              <w:top w:w="80" w:type="dxa"/>
              <w:left w:w="90" w:type="dxa"/>
              <w:bottom w:w="80" w:type="dxa"/>
              <w:right w:w="90" w:type="dxa"/>
            </w:tcMar>
            <w:vAlign w:val="center"/>
          </w:tcPr>
          <w:p w14:paraId="2AC2F858" w14:textId="77777777" w:rsidR="00FE1EC3" w:rsidRDefault="00FE1EC3">
            <w:pPr>
              <w:spacing w:after="0" w:line="247" w:lineRule="auto"/>
            </w:pPr>
            <w:r>
              <w:rPr>
                <w:sz w:val="17"/>
              </w:rPr>
              <w:t>Amazon S3</w:t>
            </w:r>
          </w:p>
        </w:tc>
        <w:tc>
          <w:tcPr>
            <w:tcW w:w="3671" w:type="dxa"/>
            <w:tcMar>
              <w:top w:w="80" w:type="dxa"/>
              <w:left w:w="90" w:type="dxa"/>
              <w:bottom w:w="80" w:type="dxa"/>
              <w:right w:w="90" w:type="dxa"/>
            </w:tcMar>
            <w:vAlign w:val="center"/>
          </w:tcPr>
          <w:p w14:paraId="14BE239C" w14:textId="77777777" w:rsidR="00FE1EC3" w:rsidRDefault="00FE1EC3">
            <w:pPr>
              <w:spacing w:after="0" w:line="247" w:lineRule="auto"/>
            </w:pPr>
            <w:r>
              <w:rPr>
                <w:sz w:val="17"/>
              </w:rPr>
              <w:t>Lưu khoảng 20 GB ảnh hóa đơn và request upload/download</w:t>
            </w:r>
          </w:p>
        </w:tc>
        <w:tc>
          <w:tcPr>
            <w:tcW w:w="936" w:type="dxa"/>
            <w:tcMar>
              <w:top w:w="80" w:type="dxa"/>
              <w:left w:w="90" w:type="dxa"/>
              <w:bottom w:w="80" w:type="dxa"/>
              <w:right w:w="90" w:type="dxa"/>
            </w:tcMar>
            <w:vAlign w:val="center"/>
          </w:tcPr>
          <w:p w14:paraId="5D68D0C4" w14:textId="77777777" w:rsidR="00FE1EC3" w:rsidRDefault="00FE1EC3">
            <w:pPr>
              <w:spacing w:after="0" w:line="247" w:lineRule="auto"/>
              <w:jc w:val="center"/>
            </w:pPr>
            <w:r>
              <w:rPr>
                <w:sz w:val="17"/>
              </w:rPr>
              <w:t>1.00</w:t>
            </w:r>
          </w:p>
        </w:tc>
      </w:tr>
      <w:tr w:rsidR="00FE1EC3" w14:paraId="75C7EA28" w14:textId="77777777">
        <w:trPr>
          <w:cantSplit/>
          <w:jc w:val="center"/>
        </w:trPr>
        <w:tc>
          <w:tcPr>
            <w:tcW w:w="576" w:type="dxa"/>
            <w:tcMar>
              <w:top w:w="80" w:type="dxa"/>
              <w:left w:w="90" w:type="dxa"/>
              <w:bottom w:w="80" w:type="dxa"/>
              <w:right w:w="90" w:type="dxa"/>
            </w:tcMar>
            <w:vAlign w:val="center"/>
          </w:tcPr>
          <w:p w14:paraId="379C628D" w14:textId="77777777" w:rsidR="00FE1EC3" w:rsidRDefault="00FE1EC3">
            <w:pPr>
              <w:spacing w:after="0" w:line="247" w:lineRule="auto"/>
              <w:jc w:val="center"/>
            </w:pPr>
            <w:r>
              <w:rPr>
                <w:sz w:val="17"/>
              </w:rPr>
              <w:t>3</w:t>
            </w:r>
          </w:p>
        </w:tc>
        <w:tc>
          <w:tcPr>
            <w:tcW w:w="2131" w:type="dxa"/>
            <w:tcMar>
              <w:top w:w="80" w:type="dxa"/>
              <w:left w:w="90" w:type="dxa"/>
              <w:bottom w:w="80" w:type="dxa"/>
              <w:right w:w="90" w:type="dxa"/>
            </w:tcMar>
            <w:vAlign w:val="center"/>
          </w:tcPr>
          <w:p w14:paraId="057D8B66" w14:textId="77777777" w:rsidR="00FE1EC3" w:rsidRDefault="00FE1EC3">
            <w:pPr>
              <w:spacing w:after="0" w:line="247" w:lineRule="auto"/>
            </w:pPr>
            <w:r>
              <w:rPr>
                <w:sz w:val="17"/>
              </w:rPr>
              <w:t>ECS Fargate - Backend và AI Worker</w:t>
            </w:r>
          </w:p>
        </w:tc>
        <w:tc>
          <w:tcPr>
            <w:tcW w:w="3671" w:type="dxa"/>
            <w:tcMar>
              <w:top w:w="80" w:type="dxa"/>
              <w:left w:w="90" w:type="dxa"/>
              <w:bottom w:w="80" w:type="dxa"/>
              <w:right w:w="90" w:type="dxa"/>
            </w:tcMar>
            <w:vAlign w:val="center"/>
          </w:tcPr>
          <w:p w14:paraId="3C59892B" w14:textId="77777777" w:rsidR="00FE1EC3" w:rsidRDefault="00FE1EC3">
            <w:pPr>
              <w:spacing w:after="0" w:line="247" w:lineRule="auto"/>
            </w:pPr>
            <w:r>
              <w:rPr>
                <w:sz w:val="17"/>
              </w:rPr>
              <w:t>Task cấu hình nhỏ, tổng khoảng 200-220 giờ chạy</w:t>
            </w:r>
          </w:p>
        </w:tc>
        <w:tc>
          <w:tcPr>
            <w:tcW w:w="936" w:type="dxa"/>
            <w:tcMar>
              <w:top w:w="80" w:type="dxa"/>
              <w:left w:w="90" w:type="dxa"/>
              <w:bottom w:w="80" w:type="dxa"/>
              <w:right w:w="90" w:type="dxa"/>
            </w:tcMar>
            <w:vAlign w:val="center"/>
          </w:tcPr>
          <w:p w14:paraId="51F00A8A" w14:textId="77777777" w:rsidR="00FE1EC3" w:rsidRDefault="00FE1EC3">
            <w:pPr>
              <w:spacing w:after="0" w:line="247" w:lineRule="auto"/>
              <w:jc w:val="center"/>
            </w:pPr>
            <w:r>
              <w:rPr>
                <w:sz w:val="17"/>
              </w:rPr>
              <w:t>8.00</w:t>
            </w:r>
          </w:p>
        </w:tc>
      </w:tr>
      <w:tr w:rsidR="00FE1EC3" w14:paraId="05A62ACE" w14:textId="77777777">
        <w:trPr>
          <w:cantSplit/>
          <w:jc w:val="center"/>
        </w:trPr>
        <w:tc>
          <w:tcPr>
            <w:tcW w:w="576" w:type="dxa"/>
            <w:tcMar>
              <w:top w:w="80" w:type="dxa"/>
              <w:left w:w="90" w:type="dxa"/>
              <w:bottom w:w="80" w:type="dxa"/>
              <w:right w:w="90" w:type="dxa"/>
            </w:tcMar>
            <w:vAlign w:val="center"/>
          </w:tcPr>
          <w:p w14:paraId="116EFDE4" w14:textId="77777777" w:rsidR="00FE1EC3" w:rsidRDefault="00FE1EC3">
            <w:pPr>
              <w:spacing w:after="0" w:line="247" w:lineRule="auto"/>
              <w:jc w:val="center"/>
            </w:pPr>
            <w:r>
              <w:rPr>
                <w:sz w:val="17"/>
              </w:rPr>
              <w:t>4</w:t>
            </w:r>
          </w:p>
        </w:tc>
        <w:tc>
          <w:tcPr>
            <w:tcW w:w="2131" w:type="dxa"/>
            <w:tcMar>
              <w:top w:w="80" w:type="dxa"/>
              <w:left w:w="90" w:type="dxa"/>
              <w:bottom w:w="80" w:type="dxa"/>
              <w:right w:w="90" w:type="dxa"/>
            </w:tcMar>
            <w:vAlign w:val="center"/>
          </w:tcPr>
          <w:p w14:paraId="6A0ECE7F" w14:textId="77777777" w:rsidR="00FE1EC3" w:rsidRDefault="00FE1EC3">
            <w:pPr>
              <w:spacing w:after="0" w:line="247" w:lineRule="auto"/>
            </w:pPr>
            <w:r>
              <w:rPr>
                <w:sz w:val="17"/>
              </w:rPr>
              <w:t>Application Load Balancer</w:t>
            </w:r>
          </w:p>
        </w:tc>
        <w:tc>
          <w:tcPr>
            <w:tcW w:w="3671" w:type="dxa"/>
            <w:tcMar>
              <w:top w:w="80" w:type="dxa"/>
              <w:left w:w="90" w:type="dxa"/>
              <w:bottom w:w="80" w:type="dxa"/>
              <w:right w:w="90" w:type="dxa"/>
            </w:tcMar>
            <w:vAlign w:val="center"/>
          </w:tcPr>
          <w:p w14:paraId="5514C097" w14:textId="77777777" w:rsidR="00FE1EC3" w:rsidRDefault="00FE1EC3">
            <w:pPr>
              <w:spacing w:after="0" w:line="247" w:lineRule="auto"/>
            </w:pPr>
            <w:r>
              <w:rPr>
                <w:sz w:val="17"/>
              </w:rPr>
              <w:t>Hoạt động trong giai đoạn triển khai và demo, lưu lượng thấp</w:t>
            </w:r>
          </w:p>
        </w:tc>
        <w:tc>
          <w:tcPr>
            <w:tcW w:w="936" w:type="dxa"/>
            <w:tcMar>
              <w:top w:w="80" w:type="dxa"/>
              <w:left w:w="90" w:type="dxa"/>
              <w:bottom w:w="80" w:type="dxa"/>
              <w:right w:w="90" w:type="dxa"/>
            </w:tcMar>
            <w:vAlign w:val="center"/>
          </w:tcPr>
          <w:p w14:paraId="182D549F" w14:textId="77777777" w:rsidR="00FE1EC3" w:rsidRDefault="00FE1EC3">
            <w:pPr>
              <w:spacing w:after="0" w:line="247" w:lineRule="auto"/>
              <w:jc w:val="center"/>
            </w:pPr>
            <w:r>
              <w:rPr>
                <w:sz w:val="17"/>
              </w:rPr>
              <w:t>7.00</w:t>
            </w:r>
          </w:p>
        </w:tc>
      </w:tr>
      <w:tr w:rsidR="00FE1EC3" w14:paraId="2F737492" w14:textId="77777777">
        <w:trPr>
          <w:cantSplit/>
          <w:jc w:val="center"/>
        </w:trPr>
        <w:tc>
          <w:tcPr>
            <w:tcW w:w="576" w:type="dxa"/>
            <w:tcMar>
              <w:top w:w="80" w:type="dxa"/>
              <w:left w:w="90" w:type="dxa"/>
              <w:bottom w:w="80" w:type="dxa"/>
              <w:right w:w="90" w:type="dxa"/>
            </w:tcMar>
            <w:vAlign w:val="center"/>
          </w:tcPr>
          <w:p w14:paraId="52C4D73C" w14:textId="77777777" w:rsidR="00FE1EC3" w:rsidRDefault="00FE1EC3">
            <w:pPr>
              <w:spacing w:after="0" w:line="247" w:lineRule="auto"/>
              <w:jc w:val="center"/>
            </w:pPr>
            <w:r>
              <w:rPr>
                <w:sz w:val="17"/>
              </w:rPr>
              <w:t>5</w:t>
            </w:r>
          </w:p>
        </w:tc>
        <w:tc>
          <w:tcPr>
            <w:tcW w:w="2131" w:type="dxa"/>
            <w:tcMar>
              <w:top w:w="80" w:type="dxa"/>
              <w:left w:w="90" w:type="dxa"/>
              <w:bottom w:w="80" w:type="dxa"/>
              <w:right w:w="90" w:type="dxa"/>
            </w:tcMar>
            <w:vAlign w:val="center"/>
          </w:tcPr>
          <w:p w14:paraId="6481EDB0" w14:textId="77777777" w:rsidR="00FE1EC3" w:rsidRDefault="00FE1EC3">
            <w:pPr>
              <w:spacing w:after="0" w:line="247" w:lineRule="auto"/>
            </w:pPr>
            <w:r>
              <w:rPr>
                <w:sz w:val="17"/>
              </w:rPr>
              <w:t>Amazon RDS for SQL Server</w:t>
            </w:r>
          </w:p>
        </w:tc>
        <w:tc>
          <w:tcPr>
            <w:tcW w:w="3671" w:type="dxa"/>
            <w:tcMar>
              <w:top w:w="80" w:type="dxa"/>
              <w:left w:w="90" w:type="dxa"/>
              <w:bottom w:w="80" w:type="dxa"/>
              <w:right w:w="90" w:type="dxa"/>
            </w:tcMar>
            <w:vAlign w:val="center"/>
          </w:tcPr>
          <w:p w14:paraId="6788716C" w14:textId="77777777" w:rsidR="00FE1EC3" w:rsidRDefault="00FE1EC3">
            <w:pPr>
              <w:spacing w:after="0" w:line="247" w:lineRule="auto"/>
            </w:pPr>
            <w:r>
              <w:rPr>
                <w:sz w:val="17"/>
              </w:rPr>
              <w:t>SQL Server Express, Single-AZ, 20 GB</w:t>
            </w:r>
          </w:p>
        </w:tc>
        <w:tc>
          <w:tcPr>
            <w:tcW w:w="936" w:type="dxa"/>
            <w:tcMar>
              <w:top w:w="80" w:type="dxa"/>
              <w:left w:w="90" w:type="dxa"/>
              <w:bottom w:w="80" w:type="dxa"/>
              <w:right w:w="90" w:type="dxa"/>
            </w:tcMar>
            <w:vAlign w:val="center"/>
          </w:tcPr>
          <w:p w14:paraId="78741911" w14:textId="77777777" w:rsidR="00FE1EC3" w:rsidRDefault="00FE1EC3">
            <w:pPr>
              <w:spacing w:after="0" w:line="247" w:lineRule="auto"/>
              <w:jc w:val="center"/>
            </w:pPr>
            <w:r>
              <w:rPr>
                <w:sz w:val="17"/>
              </w:rPr>
              <w:t>20.00</w:t>
            </w:r>
          </w:p>
        </w:tc>
      </w:tr>
      <w:tr w:rsidR="00FE1EC3" w14:paraId="634166CC" w14:textId="77777777">
        <w:trPr>
          <w:cantSplit/>
          <w:jc w:val="center"/>
        </w:trPr>
        <w:tc>
          <w:tcPr>
            <w:tcW w:w="576" w:type="dxa"/>
            <w:tcMar>
              <w:top w:w="80" w:type="dxa"/>
              <w:left w:w="90" w:type="dxa"/>
              <w:bottom w:w="80" w:type="dxa"/>
              <w:right w:w="90" w:type="dxa"/>
            </w:tcMar>
            <w:vAlign w:val="center"/>
          </w:tcPr>
          <w:p w14:paraId="7B4BC9D2" w14:textId="77777777" w:rsidR="00FE1EC3" w:rsidRDefault="00FE1EC3">
            <w:pPr>
              <w:spacing w:after="0" w:line="247" w:lineRule="auto"/>
              <w:jc w:val="center"/>
            </w:pPr>
            <w:r>
              <w:rPr>
                <w:sz w:val="17"/>
              </w:rPr>
              <w:lastRenderedPageBreak/>
              <w:t>6</w:t>
            </w:r>
          </w:p>
        </w:tc>
        <w:tc>
          <w:tcPr>
            <w:tcW w:w="2131" w:type="dxa"/>
            <w:tcMar>
              <w:top w:w="80" w:type="dxa"/>
              <w:left w:w="90" w:type="dxa"/>
              <w:bottom w:w="80" w:type="dxa"/>
              <w:right w:w="90" w:type="dxa"/>
            </w:tcMar>
            <w:vAlign w:val="center"/>
          </w:tcPr>
          <w:p w14:paraId="258A73C1" w14:textId="77777777" w:rsidR="00FE1EC3" w:rsidRDefault="00FE1EC3">
            <w:pPr>
              <w:spacing w:after="0" w:line="247" w:lineRule="auto"/>
            </w:pPr>
            <w:r>
              <w:rPr>
                <w:sz w:val="17"/>
              </w:rPr>
              <w:t>NAT Gateway và dữ liệu xử lý</w:t>
            </w:r>
          </w:p>
        </w:tc>
        <w:tc>
          <w:tcPr>
            <w:tcW w:w="3671" w:type="dxa"/>
            <w:tcMar>
              <w:top w:w="80" w:type="dxa"/>
              <w:left w:w="90" w:type="dxa"/>
              <w:bottom w:w="80" w:type="dxa"/>
              <w:right w:w="90" w:type="dxa"/>
            </w:tcMar>
            <w:vAlign w:val="center"/>
          </w:tcPr>
          <w:p w14:paraId="4B876D55" w14:textId="77777777" w:rsidR="00FE1EC3" w:rsidRDefault="00FE1EC3">
            <w:pPr>
              <w:spacing w:after="0" w:line="247" w:lineRule="auto"/>
            </w:pPr>
            <w:r>
              <w:rPr>
                <w:sz w:val="17"/>
              </w:rPr>
              <w:t>01 NAT Gateway, bật giới hạn trong thời gian tích hợp</w:t>
            </w:r>
          </w:p>
        </w:tc>
        <w:tc>
          <w:tcPr>
            <w:tcW w:w="936" w:type="dxa"/>
            <w:tcMar>
              <w:top w:w="80" w:type="dxa"/>
              <w:left w:w="90" w:type="dxa"/>
              <w:bottom w:w="80" w:type="dxa"/>
              <w:right w:w="90" w:type="dxa"/>
            </w:tcMar>
            <w:vAlign w:val="center"/>
          </w:tcPr>
          <w:p w14:paraId="257A34E4" w14:textId="77777777" w:rsidR="00FE1EC3" w:rsidRDefault="00FE1EC3">
            <w:pPr>
              <w:spacing w:after="0" w:line="247" w:lineRule="auto"/>
              <w:jc w:val="center"/>
            </w:pPr>
            <w:r>
              <w:rPr>
                <w:sz w:val="17"/>
              </w:rPr>
              <w:t>13.00</w:t>
            </w:r>
          </w:p>
        </w:tc>
      </w:tr>
      <w:tr w:rsidR="00FE1EC3" w14:paraId="082DB6F0" w14:textId="77777777">
        <w:trPr>
          <w:cantSplit/>
          <w:jc w:val="center"/>
        </w:trPr>
        <w:tc>
          <w:tcPr>
            <w:tcW w:w="576" w:type="dxa"/>
            <w:tcMar>
              <w:top w:w="80" w:type="dxa"/>
              <w:left w:w="90" w:type="dxa"/>
              <w:bottom w:w="80" w:type="dxa"/>
              <w:right w:w="90" w:type="dxa"/>
            </w:tcMar>
            <w:vAlign w:val="center"/>
          </w:tcPr>
          <w:p w14:paraId="5F11882F" w14:textId="77777777" w:rsidR="00FE1EC3" w:rsidRDefault="00FE1EC3">
            <w:pPr>
              <w:spacing w:after="0" w:line="247" w:lineRule="auto"/>
              <w:jc w:val="center"/>
            </w:pPr>
            <w:r>
              <w:rPr>
                <w:sz w:val="17"/>
              </w:rPr>
              <w:t>7</w:t>
            </w:r>
          </w:p>
        </w:tc>
        <w:tc>
          <w:tcPr>
            <w:tcW w:w="2131" w:type="dxa"/>
            <w:tcMar>
              <w:top w:w="80" w:type="dxa"/>
              <w:left w:w="90" w:type="dxa"/>
              <w:bottom w:w="80" w:type="dxa"/>
              <w:right w:w="90" w:type="dxa"/>
            </w:tcMar>
            <w:vAlign w:val="center"/>
          </w:tcPr>
          <w:p w14:paraId="3EA25861" w14:textId="77777777" w:rsidR="00FE1EC3" w:rsidRDefault="00FE1EC3">
            <w:pPr>
              <w:spacing w:after="0" w:line="247" w:lineRule="auto"/>
            </w:pPr>
            <w:r>
              <w:rPr>
                <w:sz w:val="17"/>
              </w:rPr>
              <w:t>Amazon SQS, SNS và ECR</w:t>
            </w:r>
          </w:p>
        </w:tc>
        <w:tc>
          <w:tcPr>
            <w:tcW w:w="3671" w:type="dxa"/>
            <w:tcMar>
              <w:top w:w="80" w:type="dxa"/>
              <w:left w:w="90" w:type="dxa"/>
              <w:bottom w:w="80" w:type="dxa"/>
              <w:right w:w="90" w:type="dxa"/>
            </w:tcMar>
            <w:vAlign w:val="center"/>
          </w:tcPr>
          <w:p w14:paraId="75254AE4" w14:textId="77777777" w:rsidR="00FE1EC3" w:rsidRDefault="00FE1EC3">
            <w:pPr>
              <w:spacing w:after="0" w:line="247" w:lineRule="auto"/>
            </w:pPr>
            <w:r>
              <w:rPr>
                <w:sz w:val="17"/>
              </w:rPr>
              <w:t>Queue OCR/AI, cảnh báo cơ bản và lưu Docker Image</w:t>
            </w:r>
          </w:p>
        </w:tc>
        <w:tc>
          <w:tcPr>
            <w:tcW w:w="936" w:type="dxa"/>
            <w:tcMar>
              <w:top w:w="80" w:type="dxa"/>
              <w:left w:w="90" w:type="dxa"/>
              <w:bottom w:w="80" w:type="dxa"/>
              <w:right w:w="90" w:type="dxa"/>
            </w:tcMar>
            <w:vAlign w:val="center"/>
          </w:tcPr>
          <w:p w14:paraId="32B6FBDF" w14:textId="77777777" w:rsidR="00FE1EC3" w:rsidRDefault="00FE1EC3">
            <w:pPr>
              <w:spacing w:after="0" w:line="247" w:lineRule="auto"/>
              <w:jc w:val="center"/>
            </w:pPr>
            <w:r>
              <w:rPr>
                <w:sz w:val="17"/>
              </w:rPr>
              <w:t>1.00</w:t>
            </w:r>
          </w:p>
        </w:tc>
      </w:tr>
      <w:tr w:rsidR="00FE1EC3" w14:paraId="10FC406B" w14:textId="77777777">
        <w:trPr>
          <w:cantSplit/>
          <w:jc w:val="center"/>
        </w:trPr>
        <w:tc>
          <w:tcPr>
            <w:tcW w:w="576" w:type="dxa"/>
            <w:tcMar>
              <w:top w:w="80" w:type="dxa"/>
              <w:left w:w="90" w:type="dxa"/>
              <w:bottom w:w="80" w:type="dxa"/>
              <w:right w:w="90" w:type="dxa"/>
            </w:tcMar>
            <w:vAlign w:val="center"/>
          </w:tcPr>
          <w:p w14:paraId="5CCFD21A" w14:textId="77777777" w:rsidR="00FE1EC3" w:rsidRDefault="00FE1EC3">
            <w:pPr>
              <w:spacing w:after="0" w:line="247" w:lineRule="auto"/>
              <w:jc w:val="center"/>
            </w:pPr>
            <w:r>
              <w:rPr>
                <w:sz w:val="17"/>
              </w:rPr>
              <w:t>8</w:t>
            </w:r>
          </w:p>
        </w:tc>
        <w:tc>
          <w:tcPr>
            <w:tcW w:w="2131" w:type="dxa"/>
            <w:tcMar>
              <w:top w:w="80" w:type="dxa"/>
              <w:left w:w="90" w:type="dxa"/>
              <w:bottom w:w="80" w:type="dxa"/>
              <w:right w:w="90" w:type="dxa"/>
            </w:tcMar>
            <w:vAlign w:val="center"/>
          </w:tcPr>
          <w:p w14:paraId="2BBC2323" w14:textId="77777777" w:rsidR="00FE1EC3" w:rsidRDefault="00FE1EC3">
            <w:pPr>
              <w:spacing w:after="0" w:line="247" w:lineRule="auto"/>
            </w:pPr>
            <w:r>
              <w:rPr>
                <w:sz w:val="17"/>
              </w:rPr>
              <w:t>CloudWatch, Parameter Store và AWS Budgets</w:t>
            </w:r>
          </w:p>
        </w:tc>
        <w:tc>
          <w:tcPr>
            <w:tcW w:w="3671" w:type="dxa"/>
            <w:tcMar>
              <w:top w:w="80" w:type="dxa"/>
              <w:left w:w="90" w:type="dxa"/>
              <w:bottom w:w="80" w:type="dxa"/>
              <w:right w:w="90" w:type="dxa"/>
            </w:tcMar>
            <w:vAlign w:val="center"/>
          </w:tcPr>
          <w:p w14:paraId="6B9CBA92" w14:textId="77777777" w:rsidR="00FE1EC3" w:rsidRDefault="00FE1EC3">
            <w:pPr>
              <w:spacing w:after="0" w:line="247" w:lineRule="auto"/>
            </w:pPr>
            <w:r>
              <w:rPr>
                <w:sz w:val="17"/>
              </w:rPr>
              <w:t>Log, metric, alarm, secret và cảnh báo ngân sách</w:t>
            </w:r>
          </w:p>
        </w:tc>
        <w:tc>
          <w:tcPr>
            <w:tcW w:w="936" w:type="dxa"/>
            <w:tcMar>
              <w:top w:w="80" w:type="dxa"/>
              <w:left w:w="90" w:type="dxa"/>
              <w:bottom w:w="80" w:type="dxa"/>
              <w:right w:w="90" w:type="dxa"/>
            </w:tcMar>
            <w:vAlign w:val="center"/>
          </w:tcPr>
          <w:p w14:paraId="76AE7077" w14:textId="77777777" w:rsidR="00FE1EC3" w:rsidRDefault="00FE1EC3">
            <w:pPr>
              <w:spacing w:after="0" w:line="247" w:lineRule="auto"/>
              <w:jc w:val="center"/>
            </w:pPr>
            <w:r>
              <w:rPr>
                <w:sz w:val="17"/>
              </w:rPr>
              <w:t>3.00</w:t>
            </w:r>
          </w:p>
        </w:tc>
      </w:tr>
      <w:tr w:rsidR="00FE1EC3" w14:paraId="615271E5" w14:textId="77777777">
        <w:trPr>
          <w:cantSplit/>
          <w:jc w:val="center"/>
        </w:trPr>
        <w:tc>
          <w:tcPr>
            <w:tcW w:w="576" w:type="dxa"/>
            <w:tcMar>
              <w:top w:w="80" w:type="dxa"/>
              <w:left w:w="90" w:type="dxa"/>
              <w:bottom w:w="80" w:type="dxa"/>
              <w:right w:w="90" w:type="dxa"/>
            </w:tcMar>
            <w:vAlign w:val="center"/>
          </w:tcPr>
          <w:p w14:paraId="384007F6" w14:textId="77777777" w:rsidR="00FE1EC3" w:rsidRDefault="00FE1EC3">
            <w:pPr>
              <w:spacing w:after="0" w:line="247" w:lineRule="auto"/>
              <w:jc w:val="center"/>
            </w:pPr>
            <w:r>
              <w:rPr>
                <w:sz w:val="17"/>
              </w:rPr>
              <w:t>9</w:t>
            </w:r>
          </w:p>
        </w:tc>
        <w:tc>
          <w:tcPr>
            <w:tcW w:w="2131" w:type="dxa"/>
            <w:tcMar>
              <w:top w:w="80" w:type="dxa"/>
              <w:left w:w="90" w:type="dxa"/>
              <w:bottom w:w="80" w:type="dxa"/>
              <w:right w:w="90" w:type="dxa"/>
            </w:tcMar>
            <w:vAlign w:val="center"/>
          </w:tcPr>
          <w:p w14:paraId="0B7E3FF6" w14:textId="77777777" w:rsidR="00FE1EC3" w:rsidRDefault="00FE1EC3">
            <w:pPr>
              <w:spacing w:after="0" w:line="247" w:lineRule="auto"/>
            </w:pPr>
            <w:r>
              <w:rPr>
                <w:sz w:val="17"/>
              </w:rPr>
              <w:t>Azure Document Intelligence</w:t>
            </w:r>
          </w:p>
        </w:tc>
        <w:tc>
          <w:tcPr>
            <w:tcW w:w="3671" w:type="dxa"/>
            <w:tcMar>
              <w:top w:w="80" w:type="dxa"/>
              <w:left w:w="90" w:type="dxa"/>
              <w:bottom w:w="80" w:type="dxa"/>
              <w:right w:w="90" w:type="dxa"/>
            </w:tcMar>
            <w:vAlign w:val="center"/>
          </w:tcPr>
          <w:p w14:paraId="056880CF" w14:textId="77777777" w:rsidR="00FE1EC3" w:rsidRDefault="00FE1EC3">
            <w:pPr>
              <w:spacing w:after="0" w:line="247" w:lineRule="auto"/>
            </w:pPr>
            <w:r>
              <w:rPr>
                <w:sz w:val="17"/>
              </w:rPr>
              <w:t>Khoảng 1.000 trang bằng prebuilt invoice model</w:t>
            </w:r>
          </w:p>
        </w:tc>
        <w:tc>
          <w:tcPr>
            <w:tcW w:w="936" w:type="dxa"/>
            <w:tcMar>
              <w:top w:w="80" w:type="dxa"/>
              <w:left w:w="90" w:type="dxa"/>
              <w:bottom w:w="80" w:type="dxa"/>
              <w:right w:w="90" w:type="dxa"/>
            </w:tcMar>
            <w:vAlign w:val="center"/>
          </w:tcPr>
          <w:p w14:paraId="152240C5" w14:textId="77777777" w:rsidR="00FE1EC3" w:rsidRDefault="00FE1EC3">
            <w:pPr>
              <w:spacing w:after="0" w:line="247" w:lineRule="auto"/>
              <w:jc w:val="center"/>
            </w:pPr>
            <w:r>
              <w:rPr>
                <w:sz w:val="17"/>
              </w:rPr>
              <w:t>10.00</w:t>
            </w:r>
          </w:p>
        </w:tc>
      </w:tr>
      <w:tr w:rsidR="00FE1EC3" w14:paraId="06B85365" w14:textId="77777777">
        <w:trPr>
          <w:cantSplit/>
          <w:jc w:val="center"/>
        </w:trPr>
        <w:tc>
          <w:tcPr>
            <w:tcW w:w="576" w:type="dxa"/>
            <w:tcMar>
              <w:top w:w="80" w:type="dxa"/>
              <w:left w:w="90" w:type="dxa"/>
              <w:bottom w:w="80" w:type="dxa"/>
              <w:right w:w="90" w:type="dxa"/>
            </w:tcMar>
            <w:vAlign w:val="center"/>
          </w:tcPr>
          <w:p w14:paraId="32E854E1" w14:textId="77777777" w:rsidR="00FE1EC3" w:rsidRDefault="00FE1EC3">
            <w:pPr>
              <w:spacing w:after="0" w:line="247" w:lineRule="auto"/>
              <w:jc w:val="center"/>
            </w:pPr>
            <w:r>
              <w:rPr>
                <w:sz w:val="17"/>
              </w:rPr>
              <w:t>10</w:t>
            </w:r>
          </w:p>
        </w:tc>
        <w:tc>
          <w:tcPr>
            <w:tcW w:w="2131" w:type="dxa"/>
            <w:tcMar>
              <w:top w:w="80" w:type="dxa"/>
              <w:left w:w="90" w:type="dxa"/>
              <w:bottom w:w="80" w:type="dxa"/>
              <w:right w:w="90" w:type="dxa"/>
            </w:tcMar>
            <w:vAlign w:val="center"/>
          </w:tcPr>
          <w:p w14:paraId="160D0ACA" w14:textId="77777777" w:rsidR="00FE1EC3" w:rsidRDefault="00FE1EC3">
            <w:pPr>
              <w:spacing w:after="0" w:line="247" w:lineRule="auto"/>
            </w:pPr>
            <w:r>
              <w:rPr>
                <w:sz w:val="17"/>
              </w:rPr>
              <w:t>Gemini API</w:t>
            </w:r>
          </w:p>
        </w:tc>
        <w:tc>
          <w:tcPr>
            <w:tcW w:w="3671" w:type="dxa"/>
            <w:tcMar>
              <w:top w:w="80" w:type="dxa"/>
              <w:left w:w="90" w:type="dxa"/>
              <w:bottom w:w="80" w:type="dxa"/>
              <w:right w:w="90" w:type="dxa"/>
            </w:tcMar>
            <w:vAlign w:val="center"/>
          </w:tcPr>
          <w:p w14:paraId="0D63B310" w14:textId="77777777" w:rsidR="00FE1EC3" w:rsidRDefault="00FE1EC3">
            <w:pPr>
              <w:spacing w:after="0" w:line="247" w:lineRule="auto"/>
            </w:pPr>
            <w:r>
              <w:rPr>
                <w:sz w:val="17"/>
              </w:rPr>
              <w:t>Ước tính 1 triệu token input và 200.000 token output</w:t>
            </w:r>
          </w:p>
        </w:tc>
        <w:tc>
          <w:tcPr>
            <w:tcW w:w="936" w:type="dxa"/>
            <w:tcMar>
              <w:top w:w="80" w:type="dxa"/>
              <w:left w:w="90" w:type="dxa"/>
              <w:bottom w:w="80" w:type="dxa"/>
              <w:right w:w="90" w:type="dxa"/>
            </w:tcMar>
            <w:vAlign w:val="center"/>
          </w:tcPr>
          <w:p w14:paraId="44D931D2" w14:textId="77777777" w:rsidR="00FE1EC3" w:rsidRDefault="00FE1EC3">
            <w:pPr>
              <w:spacing w:after="0" w:line="247" w:lineRule="auto"/>
              <w:jc w:val="center"/>
            </w:pPr>
            <w:r>
              <w:rPr>
                <w:sz w:val="17"/>
              </w:rPr>
              <w:t>0.80</w:t>
            </w:r>
          </w:p>
        </w:tc>
      </w:tr>
      <w:tr w:rsidR="00FE1EC3" w14:paraId="0EACF39E" w14:textId="77777777">
        <w:trPr>
          <w:cantSplit/>
          <w:jc w:val="center"/>
        </w:trPr>
        <w:tc>
          <w:tcPr>
            <w:tcW w:w="6378" w:type="dxa"/>
            <w:gridSpan w:val="3"/>
            <w:shd w:val="clear" w:color="auto" w:fill="E7E6E6"/>
            <w:tcMar>
              <w:top w:w="80" w:type="dxa"/>
              <w:left w:w="90" w:type="dxa"/>
              <w:bottom w:w="80" w:type="dxa"/>
              <w:right w:w="90" w:type="dxa"/>
            </w:tcMar>
            <w:vAlign w:val="center"/>
          </w:tcPr>
          <w:p w14:paraId="6863FC7E" w14:textId="77777777" w:rsidR="00FE1EC3" w:rsidRDefault="00FE1EC3">
            <w:pPr>
              <w:spacing w:after="0" w:line="247" w:lineRule="auto"/>
              <w:jc w:val="right"/>
            </w:pPr>
            <w:proofErr w:type="spellStart"/>
            <w:r>
              <w:rPr>
                <w:b/>
                <w:sz w:val="17"/>
              </w:rPr>
              <w:t>Tổng</w:t>
            </w:r>
            <w:proofErr w:type="spellEnd"/>
            <w:r>
              <w:rPr>
                <w:b/>
                <w:sz w:val="17"/>
              </w:rPr>
              <w:t xml:space="preserve"> chi </w:t>
            </w:r>
            <w:proofErr w:type="spellStart"/>
            <w:r>
              <w:rPr>
                <w:b/>
                <w:sz w:val="17"/>
              </w:rPr>
              <w:t>phí</w:t>
            </w:r>
            <w:proofErr w:type="spellEnd"/>
            <w:r>
              <w:rPr>
                <w:b/>
                <w:sz w:val="17"/>
              </w:rPr>
              <w:t xml:space="preserve"> </w:t>
            </w:r>
            <w:proofErr w:type="spellStart"/>
            <w:r>
              <w:rPr>
                <w:b/>
                <w:sz w:val="17"/>
              </w:rPr>
              <w:t>kỹ</w:t>
            </w:r>
            <w:proofErr w:type="spellEnd"/>
            <w:r>
              <w:rPr>
                <w:b/>
                <w:sz w:val="17"/>
              </w:rPr>
              <w:t xml:space="preserve"> thuật</w:t>
            </w:r>
          </w:p>
        </w:tc>
        <w:tc>
          <w:tcPr>
            <w:tcW w:w="936" w:type="dxa"/>
            <w:shd w:val="clear" w:color="auto" w:fill="E7E6E6"/>
            <w:tcMar>
              <w:top w:w="80" w:type="dxa"/>
              <w:left w:w="90" w:type="dxa"/>
              <w:bottom w:w="80" w:type="dxa"/>
              <w:right w:w="90" w:type="dxa"/>
            </w:tcMar>
            <w:vAlign w:val="center"/>
          </w:tcPr>
          <w:p w14:paraId="5EDA4D75" w14:textId="77777777" w:rsidR="00FE1EC3" w:rsidRDefault="00FE1EC3">
            <w:pPr>
              <w:spacing w:after="0" w:line="247" w:lineRule="auto"/>
              <w:jc w:val="center"/>
            </w:pPr>
            <w:r>
              <w:rPr>
                <w:b/>
                <w:sz w:val="17"/>
              </w:rPr>
              <w:t>68.30</w:t>
            </w:r>
          </w:p>
        </w:tc>
      </w:tr>
      <w:tr w:rsidR="00FE1EC3" w14:paraId="1D8372D5" w14:textId="77777777">
        <w:trPr>
          <w:cantSplit/>
          <w:jc w:val="center"/>
        </w:trPr>
        <w:tc>
          <w:tcPr>
            <w:tcW w:w="6378" w:type="dxa"/>
            <w:gridSpan w:val="3"/>
            <w:shd w:val="clear" w:color="auto" w:fill="E7E6E6"/>
            <w:tcMar>
              <w:top w:w="80" w:type="dxa"/>
              <w:left w:w="90" w:type="dxa"/>
              <w:bottom w:w="80" w:type="dxa"/>
              <w:right w:w="90" w:type="dxa"/>
            </w:tcMar>
            <w:vAlign w:val="center"/>
          </w:tcPr>
          <w:p w14:paraId="1C0AB98F" w14:textId="77777777" w:rsidR="00FE1EC3" w:rsidRDefault="00FE1EC3">
            <w:pPr>
              <w:spacing w:after="0" w:line="247" w:lineRule="auto"/>
              <w:jc w:val="right"/>
            </w:pPr>
            <w:proofErr w:type="spellStart"/>
            <w:r>
              <w:rPr>
                <w:b/>
                <w:sz w:val="17"/>
              </w:rPr>
              <w:t>Dự</w:t>
            </w:r>
            <w:proofErr w:type="spellEnd"/>
            <w:r>
              <w:rPr>
                <w:b/>
                <w:sz w:val="17"/>
              </w:rPr>
              <w:t xml:space="preserve"> </w:t>
            </w:r>
            <w:proofErr w:type="spellStart"/>
            <w:r>
              <w:rPr>
                <w:b/>
                <w:sz w:val="17"/>
              </w:rPr>
              <w:t>phòng</w:t>
            </w:r>
            <w:proofErr w:type="spellEnd"/>
            <w:r>
              <w:rPr>
                <w:b/>
                <w:sz w:val="17"/>
              </w:rPr>
              <w:t xml:space="preserve"> 10%</w:t>
            </w:r>
          </w:p>
        </w:tc>
        <w:tc>
          <w:tcPr>
            <w:tcW w:w="936" w:type="dxa"/>
            <w:shd w:val="clear" w:color="auto" w:fill="E7E6E6"/>
            <w:tcMar>
              <w:top w:w="80" w:type="dxa"/>
              <w:left w:w="90" w:type="dxa"/>
              <w:bottom w:w="80" w:type="dxa"/>
              <w:right w:w="90" w:type="dxa"/>
            </w:tcMar>
            <w:vAlign w:val="center"/>
          </w:tcPr>
          <w:p w14:paraId="627D6F86" w14:textId="77777777" w:rsidR="00FE1EC3" w:rsidRDefault="00FE1EC3">
            <w:pPr>
              <w:spacing w:after="0" w:line="247" w:lineRule="auto"/>
              <w:jc w:val="center"/>
            </w:pPr>
            <w:r>
              <w:rPr>
                <w:b/>
                <w:sz w:val="17"/>
              </w:rPr>
              <w:t>6.83</w:t>
            </w:r>
          </w:p>
        </w:tc>
      </w:tr>
      <w:tr w:rsidR="00FE1EC3" w14:paraId="12488AEB" w14:textId="77777777">
        <w:trPr>
          <w:cantSplit/>
          <w:jc w:val="center"/>
        </w:trPr>
        <w:tc>
          <w:tcPr>
            <w:tcW w:w="6378" w:type="dxa"/>
            <w:gridSpan w:val="3"/>
            <w:shd w:val="clear" w:color="auto" w:fill="E7E6E6"/>
            <w:tcMar>
              <w:top w:w="80" w:type="dxa"/>
              <w:left w:w="90" w:type="dxa"/>
              <w:bottom w:w="80" w:type="dxa"/>
              <w:right w:w="90" w:type="dxa"/>
            </w:tcMar>
            <w:vAlign w:val="center"/>
          </w:tcPr>
          <w:p w14:paraId="56D907A8" w14:textId="77777777" w:rsidR="00FE1EC3" w:rsidRDefault="00FE1EC3">
            <w:pPr>
              <w:spacing w:after="0" w:line="247" w:lineRule="auto"/>
              <w:jc w:val="right"/>
            </w:pPr>
            <w:r>
              <w:rPr>
                <w:b/>
                <w:sz w:val="17"/>
              </w:rPr>
              <w:t>TỔNG NGÂN SÁCH DỰ KIẾN</w:t>
            </w:r>
          </w:p>
        </w:tc>
        <w:tc>
          <w:tcPr>
            <w:tcW w:w="936" w:type="dxa"/>
            <w:shd w:val="clear" w:color="auto" w:fill="E7E6E6"/>
            <w:tcMar>
              <w:top w:w="80" w:type="dxa"/>
              <w:left w:w="90" w:type="dxa"/>
              <w:bottom w:w="80" w:type="dxa"/>
              <w:right w:w="90" w:type="dxa"/>
            </w:tcMar>
            <w:vAlign w:val="center"/>
          </w:tcPr>
          <w:p w14:paraId="5F0798CD" w14:textId="77777777" w:rsidR="00FE1EC3" w:rsidRDefault="00FE1EC3">
            <w:pPr>
              <w:spacing w:after="0" w:line="247" w:lineRule="auto"/>
              <w:jc w:val="center"/>
            </w:pPr>
            <w:r>
              <w:rPr>
                <w:b/>
                <w:sz w:val="17"/>
              </w:rPr>
              <w:t>75.13</w:t>
            </w:r>
          </w:p>
        </w:tc>
      </w:tr>
      <w:tr w:rsidR="00FE1EC3" w14:paraId="6BBCC3DB" w14:textId="77777777">
        <w:trPr>
          <w:cantSplit/>
          <w:jc w:val="center"/>
        </w:trPr>
        <w:tc>
          <w:tcPr>
            <w:tcW w:w="6378" w:type="dxa"/>
            <w:gridSpan w:val="3"/>
            <w:shd w:val="clear" w:color="auto" w:fill="D9D9D9"/>
            <w:tcMar>
              <w:top w:w="80" w:type="dxa"/>
              <w:left w:w="90" w:type="dxa"/>
              <w:bottom w:w="80" w:type="dxa"/>
              <w:right w:w="90" w:type="dxa"/>
            </w:tcMar>
            <w:vAlign w:val="center"/>
          </w:tcPr>
          <w:p w14:paraId="040612C5" w14:textId="77777777" w:rsidR="00FE1EC3" w:rsidRDefault="00FE1EC3">
            <w:pPr>
              <w:spacing w:after="0" w:line="247" w:lineRule="auto"/>
              <w:jc w:val="right"/>
            </w:pPr>
            <w:r>
              <w:rPr>
                <w:b/>
                <w:sz w:val="17"/>
              </w:rPr>
              <w:t>NGÂN SÁCH ĐỀ XUẤT LÀM TRÒN</w:t>
            </w:r>
          </w:p>
        </w:tc>
        <w:tc>
          <w:tcPr>
            <w:tcW w:w="936" w:type="dxa"/>
            <w:shd w:val="clear" w:color="auto" w:fill="D9D9D9"/>
            <w:tcMar>
              <w:top w:w="80" w:type="dxa"/>
              <w:left w:w="90" w:type="dxa"/>
              <w:bottom w:w="80" w:type="dxa"/>
              <w:right w:w="90" w:type="dxa"/>
            </w:tcMar>
            <w:vAlign w:val="center"/>
          </w:tcPr>
          <w:p w14:paraId="780AC849" w14:textId="77777777" w:rsidR="00FE1EC3" w:rsidRDefault="00FE1EC3">
            <w:pPr>
              <w:spacing w:after="0" w:line="247" w:lineRule="auto"/>
              <w:jc w:val="center"/>
            </w:pPr>
            <w:r>
              <w:rPr>
                <w:b/>
                <w:sz w:val="17"/>
              </w:rPr>
              <w:t>76.92</w:t>
            </w:r>
          </w:p>
        </w:tc>
      </w:tr>
    </w:tbl>
    <w:p w14:paraId="43B29102" w14:textId="77777777" w:rsidR="00336113" w:rsidRDefault="00336113">
      <w:pPr>
        <w:spacing w:before="4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8928"/>
      </w:tblGrid>
      <w:tr w:rsidR="00336113" w14:paraId="0F04A562" w14:textId="77777777">
        <w:trPr>
          <w:cantSplit/>
          <w:jc w:val="center"/>
        </w:trPr>
        <w:tc>
          <w:tcPr>
            <w:tcW w:w="8928" w:type="dxa"/>
            <w:shd w:val="clear" w:color="auto" w:fill="F2F2F2"/>
            <w:tcMar>
              <w:top w:w="80" w:type="dxa"/>
              <w:left w:w="90" w:type="dxa"/>
              <w:bottom w:w="80" w:type="dxa"/>
              <w:right w:w="90" w:type="dxa"/>
            </w:tcMar>
            <w:vAlign w:val="center"/>
          </w:tcPr>
          <w:p w14:paraId="3471DBA9" w14:textId="77777777" w:rsidR="00336113" w:rsidRDefault="00000000">
            <w:pPr>
              <w:spacing w:before="40" w:after="40" w:line="247" w:lineRule="auto"/>
            </w:pPr>
            <w:r>
              <w:rPr>
                <w:sz w:val="20"/>
              </w:rPr>
              <w:t>Ngân sách đề xuất</w:t>
            </w:r>
            <w:r>
              <w:rPr>
                <w:sz w:val="20"/>
              </w:rPr>
              <w:br/>
              <w:t>2.000.000 đồng (Bằng chữ: Hai triệu đồng). Mức này áp dụng cho môi trường phát triển và demo, không phải chi phí vận hành production Multi-AZ.</w:t>
            </w:r>
          </w:p>
        </w:tc>
      </w:tr>
    </w:tbl>
    <w:p w14:paraId="404962EA" w14:textId="77777777" w:rsidR="00336113" w:rsidRDefault="00336113">
      <w:pPr>
        <w:spacing w:before="40"/>
      </w:pPr>
    </w:p>
    <w:p w14:paraId="5A647B54" w14:textId="77777777" w:rsidR="00336113" w:rsidRDefault="00000000">
      <w:pPr>
        <w:pStyle w:val="Heading3"/>
      </w:pPr>
      <w:r>
        <w:t>6.3. Cách kiểm soát chi phí</w:t>
      </w:r>
    </w:p>
    <w:p w14:paraId="5BDC3AED" w14:textId="77777777" w:rsidR="00336113" w:rsidRDefault="00000000">
      <w:pPr>
        <w:pStyle w:val="ListBullet"/>
      </w:pPr>
      <w:r>
        <w:t>Tạo AWS Budget và cảnh báo khi chi phí đạt 50%, 80% và 100% ngân sách.</w:t>
      </w:r>
    </w:p>
    <w:p w14:paraId="2ACD8824" w14:textId="77777777" w:rsidR="00336113" w:rsidRDefault="00000000">
      <w:pPr>
        <w:pStyle w:val="ListBullet"/>
      </w:pPr>
      <w:r>
        <w:t>Chỉ duy trì NAT Gateway, ALB, RDS và Fargate trong thời gian tích hợp hoặc demo cần thiết.</w:t>
      </w:r>
    </w:p>
    <w:p w14:paraId="29EC9217" w14:textId="77777777" w:rsidR="00336113" w:rsidRDefault="00000000">
      <w:pPr>
        <w:pStyle w:val="ListBullet"/>
      </w:pPr>
      <w:r>
        <w:t>Đặt giới hạn tối thiểu/tối đa cho ECS Auto Scaling và không để AI Worker chạy dư thừa.</w:t>
      </w:r>
    </w:p>
    <w:p w14:paraId="73AD3AFE" w14:textId="77777777" w:rsidR="00336113" w:rsidRDefault="00000000">
      <w:pPr>
        <w:pStyle w:val="ListBullet"/>
      </w:pPr>
      <w:r>
        <w:t>Giới hạn dung lượng ảnh; nén ảnh trước khi tải lên khi phù hợp.</w:t>
      </w:r>
    </w:p>
    <w:p w14:paraId="57BD1CC8" w14:textId="77777777" w:rsidR="00336113" w:rsidRDefault="00000000">
      <w:pPr>
        <w:pStyle w:val="ListBullet"/>
      </w:pPr>
      <w:r>
        <w:t>Thiết lập thời gian lưu log CloudWatch và Lifecycle Policy cho tệp S3.</w:t>
      </w:r>
    </w:p>
    <w:p w14:paraId="0D05FDE6" w14:textId="77777777" w:rsidR="00336113" w:rsidRDefault="00000000">
      <w:pPr>
        <w:pStyle w:val="ListBullet"/>
      </w:pPr>
      <w:r>
        <w:t>Không gọi lại OCR hoặc Gemini khi giao dịch đã có kết quả hợp lệ.</w:t>
      </w:r>
    </w:p>
    <w:p w14:paraId="39EA20D8" w14:textId="77777777" w:rsidR="00336113" w:rsidRDefault="00000000">
      <w:pPr>
        <w:pStyle w:val="ListBullet"/>
      </w:pPr>
      <w:r>
        <w:t>Xóa tài nguyên thử nghiệm ngay sau khi hoàn tất demo.</w:t>
      </w:r>
    </w:p>
    <w:p w14:paraId="65FAD276" w14:textId="77777777" w:rsidR="00336113" w:rsidRDefault="00000000">
      <w:pPr>
        <w:pStyle w:val="Heading3"/>
      </w:pPr>
      <w:r>
        <w:t>6.4. Cơ sở tham khảo đơn vị tính phí</w:t>
      </w:r>
    </w:p>
    <w:p w14:paraId="6268EA75" w14:textId="77777777" w:rsidR="00336113" w:rsidRDefault="00000000">
      <w:r>
        <w:t>Dự toán sử dụng mô hình pay-as-you-go và các đơn vị tính phí do nhà cung cấp công bố. Các con số AWS trong bảng là mức kế hoạch nội bộ theo cấu hình demo; trước khi tạo tài nguyên, nhóm cần nhập thông số thực tế vào AWS Pricing Calculator để xác nhận lại.</w:t>
      </w:r>
    </w:p>
    <w:p w14:paraId="6DF7726D" w14:textId="77777777" w:rsidR="00336113" w:rsidRDefault="00000000">
      <w:pPr>
        <w:pStyle w:val="ListBullet"/>
      </w:pPr>
      <w:r>
        <w:t>AWS Amplify Pricing</w:t>
      </w:r>
    </w:p>
    <w:p w14:paraId="48EDBD54" w14:textId="77777777" w:rsidR="00336113" w:rsidRDefault="00000000">
      <w:pPr>
        <w:pStyle w:val="ListBullet"/>
      </w:pPr>
      <w:r>
        <w:t>AWS Fargate Pricing</w:t>
      </w:r>
    </w:p>
    <w:p w14:paraId="6385118F" w14:textId="77777777" w:rsidR="00336113" w:rsidRDefault="00000000">
      <w:pPr>
        <w:pStyle w:val="ListBullet"/>
      </w:pPr>
      <w:r>
        <w:t>Amazon Route 53 Pricing</w:t>
      </w:r>
    </w:p>
    <w:p w14:paraId="02FF972F" w14:textId="77777777" w:rsidR="00336113" w:rsidRDefault="00000000">
      <w:pPr>
        <w:pStyle w:val="ListBullet"/>
      </w:pPr>
      <w:r>
        <w:t>Amazon VPC / NAT Gateway Pricing</w:t>
      </w:r>
    </w:p>
    <w:p w14:paraId="22579FB2" w14:textId="77777777" w:rsidR="00336113" w:rsidRDefault="00000000">
      <w:pPr>
        <w:pStyle w:val="ListBullet"/>
      </w:pPr>
      <w:r>
        <w:t>Elastic Load Balancing Pricing</w:t>
      </w:r>
    </w:p>
    <w:p w14:paraId="16963D4C" w14:textId="77777777" w:rsidR="00336113" w:rsidRDefault="00000000">
      <w:pPr>
        <w:pStyle w:val="ListBullet"/>
      </w:pPr>
      <w:r>
        <w:t>Amazon RDS for SQL Server Pricing</w:t>
      </w:r>
    </w:p>
    <w:p w14:paraId="1CBA379F" w14:textId="77777777" w:rsidR="00336113" w:rsidRDefault="00000000">
      <w:pPr>
        <w:pStyle w:val="ListBullet"/>
      </w:pPr>
      <w:r>
        <w:t>Azure Document Intelligence Pricing</w:t>
      </w:r>
    </w:p>
    <w:p w14:paraId="2EF48C47" w14:textId="77777777" w:rsidR="00336113" w:rsidRDefault="00000000">
      <w:pPr>
        <w:pStyle w:val="ListBullet"/>
      </w:pPr>
      <w:r>
        <w:t>Gemini Developer API Pricing</w:t>
      </w:r>
    </w:p>
    <w:p w14:paraId="76B65E80" w14:textId="77777777" w:rsidR="00336113" w:rsidRDefault="00000000">
      <w:pPr>
        <w:pStyle w:val="Heading2"/>
        <w:pageBreakBefore/>
      </w:pPr>
      <w:r>
        <w:lastRenderedPageBreak/>
        <w:t>7. Rủi ro dự án</w:t>
      </w:r>
    </w:p>
    <w:p w14:paraId="4D54451E" w14:textId="77777777" w:rsidR="00336113" w:rsidRDefault="00000000">
      <w:r>
        <w:t>Rủi ro được đánh giá theo tác động và khả năng xảy ra. Biện pháp giảm thiểu tập trung vào khả năng kiểm soát trong phạm vi 13 tuần và môi trường demo.</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489"/>
        <w:gridCol w:w="1756"/>
        <w:gridCol w:w="835"/>
        <w:gridCol w:w="950"/>
        <w:gridCol w:w="835"/>
        <w:gridCol w:w="4060"/>
      </w:tblGrid>
      <w:tr w:rsidR="00336113" w14:paraId="67A33C85" w14:textId="77777777">
        <w:trPr>
          <w:cantSplit/>
          <w:tblHeader/>
          <w:jc w:val="center"/>
        </w:trPr>
        <w:tc>
          <w:tcPr>
            <w:tcW w:w="489" w:type="dxa"/>
            <w:shd w:val="clear" w:color="auto" w:fill="D9E2F3"/>
            <w:tcMar>
              <w:top w:w="80" w:type="dxa"/>
              <w:left w:w="90" w:type="dxa"/>
              <w:bottom w:w="80" w:type="dxa"/>
              <w:right w:w="90" w:type="dxa"/>
            </w:tcMar>
            <w:vAlign w:val="center"/>
          </w:tcPr>
          <w:p w14:paraId="34EC6A0A" w14:textId="77777777" w:rsidR="00336113" w:rsidRDefault="00000000">
            <w:pPr>
              <w:spacing w:after="0" w:line="247" w:lineRule="auto"/>
              <w:jc w:val="center"/>
            </w:pPr>
            <w:r>
              <w:rPr>
                <w:b/>
                <w:sz w:val="17"/>
              </w:rPr>
              <w:t>STT</w:t>
            </w:r>
          </w:p>
        </w:tc>
        <w:tc>
          <w:tcPr>
            <w:tcW w:w="1756" w:type="dxa"/>
            <w:shd w:val="clear" w:color="auto" w:fill="D9E2F3"/>
            <w:tcMar>
              <w:top w:w="80" w:type="dxa"/>
              <w:left w:w="90" w:type="dxa"/>
              <w:bottom w:w="80" w:type="dxa"/>
              <w:right w:w="90" w:type="dxa"/>
            </w:tcMar>
            <w:vAlign w:val="center"/>
          </w:tcPr>
          <w:p w14:paraId="6CACC8D0" w14:textId="77777777" w:rsidR="00336113" w:rsidRDefault="00000000">
            <w:pPr>
              <w:spacing w:after="0" w:line="247" w:lineRule="auto"/>
              <w:jc w:val="center"/>
            </w:pPr>
            <w:r>
              <w:rPr>
                <w:b/>
                <w:sz w:val="17"/>
              </w:rPr>
              <w:t>Rủi ro</w:t>
            </w:r>
          </w:p>
        </w:tc>
        <w:tc>
          <w:tcPr>
            <w:tcW w:w="835" w:type="dxa"/>
            <w:shd w:val="clear" w:color="auto" w:fill="D9E2F3"/>
            <w:tcMar>
              <w:top w:w="80" w:type="dxa"/>
              <w:left w:w="90" w:type="dxa"/>
              <w:bottom w:w="80" w:type="dxa"/>
              <w:right w:w="90" w:type="dxa"/>
            </w:tcMar>
            <w:vAlign w:val="center"/>
          </w:tcPr>
          <w:p w14:paraId="3BA0C2D5" w14:textId="77777777" w:rsidR="00336113" w:rsidRDefault="00000000">
            <w:pPr>
              <w:spacing w:after="0" w:line="247" w:lineRule="auto"/>
              <w:jc w:val="center"/>
            </w:pPr>
            <w:r>
              <w:rPr>
                <w:b/>
                <w:sz w:val="17"/>
              </w:rPr>
              <w:t>Tác động</w:t>
            </w:r>
          </w:p>
        </w:tc>
        <w:tc>
          <w:tcPr>
            <w:tcW w:w="950" w:type="dxa"/>
            <w:shd w:val="clear" w:color="auto" w:fill="D9E2F3"/>
            <w:tcMar>
              <w:top w:w="80" w:type="dxa"/>
              <w:left w:w="90" w:type="dxa"/>
              <w:bottom w:w="80" w:type="dxa"/>
              <w:right w:w="90" w:type="dxa"/>
            </w:tcMar>
            <w:vAlign w:val="center"/>
          </w:tcPr>
          <w:p w14:paraId="215F352E" w14:textId="77777777" w:rsidR="00336113" w:rsidRDefault="00000000">
            <w:pPr>
              <w:spacing w:after="0" w:line="247" w:lineRule="auto"/>
              <w:jc w:val="center"/>
            </w:pPr>
            <w:r>
              <w:rPr>
                <w:b/>
                <w:sz w:val="17"/>
              </w:rPr>
              <w:t>Khả năng</w:t>
            </w:r>
          </w:p>
        </w:tc>
        <w:tc>
          <w:tcPr>
            <w:tcW w:w="835" w:type="dxa"/>
            <w:shd w:val="clear" w:color="auto" w:fill="D9E2F3"/>
            <w:tcMar>
              <w:top w:w="80" w:type="dxa"/>
              <w:left w:w="90" w:type="dxa"/>
              <w:bottom w:w="80" w:type="dxa"/>
              <w:right w:w="90" w:type="dxa"/>
            </w:tcMar>
            <w:vAlign w:val="center"/>
          </w:tcPr>
          <w:p w14:paraId="5C87EA58" w14:textId="77777777" w:rsidR="00336113" w:rsidRDefault="00000000">
            <w:pPr>
              <w:spacing w:after="0" w:line="247" w:lineRule="auto"/>
              <w:jc w:val="center"/>
            </w:pPr>
            <w:r>
              <w:rPr>
                <w:b/>
                <w:sz w:val="17"/>
              </w:rPr>
              <w:t>Mức độ</w:t>
            </w:r>
          </w:p>
        </w:tc>
        <w:tc>
          <w:tcPr>
            <w:tcW w:w="4060" w:type="dxa"/>
            <w:shd w:val="clear" w:color="auto" w:fill="D9E2F3"/>
            <w:tcMar>
              <w:top w:w="80" w:type="dxa"/>
              <w:left w:w="90" w:type="dxa"/>
              <w:bottom w:w="80" w:type="dxa"/>
              <w:right w:w="90" w:type="dxa"/>
            </w:tcMar>
            <w:vAlign w:val="center"/>
          </w:tcPr>
          <w:p w14:paraId="65361A7E" w14:textId="77777777" w:rsidR="00336113" w:rsidRDefault="00000000">
            <w:pPr>
              <w:spacing w:after="0" w:line="247" w:lineRule="auto"/>
              <w:jc w:val="center"/>
            </w:pPr>
            <w:r>
              <w:rPr>
                <w:b/>
                <w:sz w:val="17"/>
              </w:rPr>
              <w:t>Biện pháp giảm thiểu</w:t>
            </w:r>
          </w:p>
        </w:tc>
      </w:tr>
      <w:tr w:rsidR="00336113" w14:paraId="05621A30" w14:textId="77777777">
        <w:trPr>
          <w:cantSplit/>
          <w:jc w:val="center"/>
        </w:trPr>
        <w:tc>
          <w:tcPr>
            <w:tcW w:w="489" w:type="dxa"/>
            <w:tcMar>
              <w:top w:w="80" w:type="dxa"/>
              <w:left w:w="90" w:type="dxa"/>
              <w:bottom w:w="80" w:type="dxa"/>
              <w:right w:w="90" w:type="dxa"/>
            </w:tcMar>
            <w:vAlign w:val="center"/>
          </w:tcPr>
          <w:p w14:paraId="7C55B7F8" w14:textId="77777777" w:rsidR="00336113" w:rsidRDefault="00000000">
            <w:pPr>
              <w:spacing w:after="0" w:line="247" w:lineRule="auto"/>
              <w:jc w:val="center"/>
            </w:pPr>
            <w:r>
              <w:rPr>
                <w:sz w:val="17"/>
              </w:rPr>
              <w:t>1</w:t>
            </w:r>
          </w:p>
        </w:tc>
        <w:tc>
          <w:tcPr>
            <w:tcW w:w="1756" w:type="dxa"/>
            <w:tcMar>
              <w:top w:w="80" w:type="dxa"/>
              <w:left w:w="90" w:type="dxa"/>
              <w:bottom w:w="80" w:type="dxa"/>
              <w:right w:w="90" w:type="dxa"/>
            </w:tcMar>
            <w:vAlign w:val="center"/>
          </w:tcPr>
          <w:p w14:paraId="7F7F9662" w14:textId="77777777" w:rsidR="00336113" w:rsidRDefault="00000000">
            <w:pPr>
              <w:spacing w:after="0" w:line="247" w:lineRule="auto"/>
            </w:pPr>
            <w:r>
              <w:rPr>
                <w:sz w:val="17"/>
              </w:rPr>
              <w:t>Sai lệch OCR do ảnh mờ, thiếu sáng hoặc bố cục hóa đơn không đồng nhất</w:t>
            </w:r>
          </w:p>
        </w:tc>
        <w:tc>
          <w:tcPr>
            <w:tcW w:w="835" w:type="dxa"/>
            <w:tcMar>
              <w:top w:w="80" w:type="dxa"/>
              <w:left w:w="90" w:type="dxa"/>
              <w:bottom w:w="80" w:type="dxa"/>
              <w:right w:w="90" w:type="dxa"/>
            </w:tcMar>
            <w:vAlign w:val="center"/>
          </w:tcPr>
          <w:p w14:paraId="5CB92004" w14:textId="77777777" w:rsidR="00336113" w:rsidRDefault="00000000">
            <w:pPr>
              <w:spacing w:after="0" w:line="247" w:lineRule="auto"/>
              <w:jc w:val="center"/>
            </w:pPr>
            <w:r>
              <w:rPr>
                <w:sz w:val="17"/>
              </w:rPr>
              <w:t>Cao</w:t>
            </w:r>
          </w:p>
        </w:tc>
        <w:tc>
          <w:tcPr>
            <w:tcW w:w="950" w:type="dxa"/>
            <w:tcMar>
              <w:top w:w="80" w:type="dxa"/>
              <w:left w:w="90" w:type="dxa"/>
              <w:bottom w:w="80" w:type="dxa"/>
              <w:right w:w="90" w:type="dxa"/>
            </w:tcMar>
            <w:vAlign w:val="center"/>
          </w:tcPr>
          <w:p w14:paraId="450E2161" w14:textId="77777777" w:rsidR="00336113" w:rsidRDefault="00000000">
            <w:pPr>
              <w:spacing w:after="0" w:line="247" w:lineRule="auto"/>
              <w:jc w:val="center"/>
            </w:pPr>
            <w:r>
              <w:rPr>
                <w:sz w:val="17"/>
              </w:rPr>
              <w:t>Trung bình</w:t>
            </w:r>
          </w:p>
        </w:tc>
        <w:tc>
          <w:tcPr>
            <w:tcW w:w="835" w:type="dxa"/>
            <w:shd w:val="clear" w:color="auto" w:fill="E7E6E6"/>
            <w:tcMar>
              <w:top w:w="80" w:type="dxa"/>
              <w:left w:w="90" w:type="dxa"/>
              <w:bottom w:w="80" w:type="dxa"/>
              <w:right w:w="90" w:type="dxa"/>
            </w:tcMar>
            <w:vAlign w:val="center"/>
          </w:tcPr>
          <w:p w14:paraId="4A235D9B" w14:textId="77777777" w:rsidR="00336113" w:rsidRDefault="00000000">
            <w:pPr>
              <w:spacing w:after="0" w:line="247" w:lineRule="auto"/>
              <w:jc w:val="center"/>
            </w:pPr>
            <w:r>
              <w:rPr>
                <w:b/>
                <w:sz w:val="17"/>
              </w:rPr>
              <w:t>Cao</w:t>
            </w:r>
          </w:p>
        </w:tc>
        <w:tc>
          <w:tcPr>
            <w:tcW w:w="4060" w:type="dxa"/>
            <w:tcMar>
              <w:top w:w="80" w:type="dxa"/>
              <w:left w:w="90" w:type="dxa"/>
              <w:bottom w:w="80" w:type="dxa"/>
              <w:right w:w="90" w:type="dxa"/>
            </w:tcMar>
            <w:vAlign w:val="center"/>
          </w:tcPr>
          <w:p w14:paraId="49CAD534" w14:textId="77777777" w:rsidR="00336113" w:rsidRDefault="00000000">
            <w:pPr>
              <w:spacing w:after="0" w:line="247" w:lineRule="auto"/>
            </w:pPr>
            <w:r>
              <w:rPr>
                <w:sz w:val="17"/>
              </w:rPr>
              <w:t>Cho phép xem ảnh gốc, chỉnh sửa trước khi lưu, kiểm tra ngày/số tiền và đánh dấu trường có độ tin cậy thấp.</w:t>
            </w:r>
          </w:p>
        </w:tc>
      </w:tr>
      <w:tr w:rsidR="00336113" w14:paraId="6A4312F4" w14:textId="77777777">
        <w:trPr>
          <w:cantSplit/>
          <w:jc w:val="center"/>
        </w:trPr>
        <w:tc>
          <w:tcPr>
            <w:tcW w:w="489" w:type="dxa"/>
            <w:tcMar>
              <w:top w:w="80" w:type="dxa"/>
              <w:left w:w="90" w:type="dxa"/>
              <w:bottom w:w="80" w:type="dxa"/>
              <w:right w:w="90" w:type="dxa"/>
            </w:tcMar>
            <w:vAlign w:val="center"/>
          </w:tcPr>
          <w:p w14:paraId="1F93654D" w14:textId="77777777" w:rsidR="00336113" w:rsidRDefault="00000000">
            <w:pPr>
              <w:spacing w:after="0" w:line="247" w:lineRule="auto"/>
              <w:jc w:val="center"/>
            </w:pPr>
            <w:r>
              <w:rPr>
                <w:sz w:val="17"/>
              </w:rPr>
              <w:t>2</w:t>
            </w:r>
          </w:p>
        </w:tc>
        <w:tc>
          <w:tcPr>
            <w:tcW w:w="1756" w:type="dxa"/>
            <w:tcMar>
              <w:top w:w="80" w:type="dxa"/>
              <w:left w:w="90" w:type="dxa"/>
              <w:bottom w:w="80" w:type="dxa"/>
              <w:right w:w="90" w:type="dxa"/>
            </w:tcMar>
            <w:vAlign w:val="center"/>
          </w:tcPr>
          <w:p w14:paraId="74A207D9" w14:textId="77777777" w:rsidR="00336113" w:rsidRDefault="00000000">
            <w:pPr>
              <w:spacing w:after="0" w:line="247" w:lineRule="auto"/>
            </w:pPr>
            <w:r>
              <w:rPr>
                <w:sz w:val="17"/>
              </w:rPr>
              <w:t>Azure Document Intelligence hoặc Gemini API lỗi, giới hạn request hoặc thay đổi chính sách</w:t>
            </w:r>
          </w:p>
        </w:tc>
        <w:tc>
          <w:tcPr>
            <w:tcW w:w="835" w:type="dxa"/>
            <w:tcMar>
              <w:top w:w="80" w:type="dxa"/>
              <w:left w:w="90" w:type="dxa"/>
              <w:bottom w:w="80" w:type="dxa"/>
              <w:right w:w="90" w:type="dxa"/>
            </w:tcMar>
            <w:vAlign w:val="center"/>
          </w:tcPr>
          <w:p w14:paraId="0713F79D" w14:textId="77777777" w:rsidR="00336113" w:rsidRDefault="00000000">
            <w:pPr>
              <w:spacing w:after="0" w:line="247" w:lineRule="auto"/>
              <w:jc w:val="center"/>
            </w:pPr>
            <w:r>
              <w:rPr>
                <w:sz w:val="17"/>
              </w:rPr>
              <w:t>Cao</w:t>
            </w:r>
          </w:p>
        </w:tc>
        <w:tc>
          <w:tcPr>
            <w:tcW w:w="950" w:type="dxa"/>
            <w:tcMar>
              <w:top w:w="80" w:type="dxa"/>
              <w:left w:w="90" w:type="dxa"/>
              <w:bottom w:w="80" w:type="dxa"/>
              <w:right w:w="90" w:type="dxa"/>
            </w:tcMar>
            <w:vAlign w:val="center"/>
          </w:tcPr>
          <w:p w14:paraId="240EE52E" w14:textId="77777777" w:rsidR="00336113" w:rsidRDefault="00000000">
            <w:pPr>
              <w:spacing w:after="0" w:line="247" w:lineRule="auto"/>
              <w:jc w:val="center"/>
            </w:pPr>
            <w:r>
              <w:rPr>
                <w:sz w:val="17"/>
              </w:rPr>
              <w:t>Trung bình</w:t>
            </w:r>
          </w:p>
        </w:tc>
        <w:tc>
          <w:tcPr>
            <w:tcW w:w="835" w:type="dxa"/>
            <w:shd w:val="clear" w:color="auto" w:fill="E7E6E6"/>
            <w:tcMar>
              <w:top w:w="80" w:type="dxa"/>
              <w:left w:w="90" w:type="dxa"/>
              <w:bottom w:w="80" w:type="dxa"/>
              <w:right w:w="90" w:type="dxa"/>
            </w:tcMar>
            <w:vAlign w:val="center"/>
          </w:tcPr>
          <w:p w14:paraId="6A7AD074" w14:textId="77777777" w:rsidR="00336113" w:rsidRDefault="00000000">
            <w:pPr>
              <w:spacing w:after="0" w:line="247" w:lineRule="auto"/>
              <w:jc w:val="center"/>
            </w:pPr>
            <w:r>
              <w:rPr>
                <w:b/>
                <w:sz w:val="17"/>
              </w:rPr>
              <w:t>Cao</w:t>
            </w:r>
          </w:p>
        </w:tc>
        <w:tc>
          <w:tcPr>
            <w:tcW w:w="4060" w:type="dxa"/>
            <w:tcMar>
              <w:top w:w="80" w:type="dxa"/>
              <w:left w:w="90" w:type="dxa"/>
              <w:bottom w:w="80" w:type="dxa"/>
              <w:right w:w="90" w:type="dxa"/>
            </w:tcMar>
            <w:vAlign w:val="center"/>
          </w:tcPr>
          <w:p w14:paraId="049BDB92" w14:textId="77777777" w:rsidR="00336113" w:rsidRDefault="00000000">
            <w:pPr>
              <w:spacing w:after="0" w:line="247" w:lineRule="auto"/>
            </w:pPr>
            <w:r>
              <w:rPr>
                <w:sz w:val="17"/>
              </w:rPr>
              <w:t>Xử lý qua SQS; retry có backoff; giới hạn số lần thử; DLQ; tách lớp tích hợp; cho phép nhập thủ công.</w:t>
            </w:r>
          </w:p>
        </w:tc>
      </w:tr>
      <w:tr w:rsidR="00336113" w14:paraId="3F6C5F03" w14:textId="77777777">
        <w:trPr>
          <w:cantSplit/>
          <w:jc w:val="center"/>
        </w:trPr>
        <w:tc>
          <w:tcPr>
            <w:tcW w:w="489" w:type="dxa"/>
            <w:tcMar>
              <w:top w:w="80" w:type="dxa"/>
              <w:left w:w="90" w:type="dxa"/>
              <w:bottom w:w="80" w:type="dxa"/>
              <w:right w:w="90" w:type="dxa"/>
            </w:tcMar>
            <w:vAlign w:val="center"/>
          </w:tcPr>
          <w:p w14:paraId="2A3B0D35" w14:textId="77777777" w:rsidR="00336113" w:rsidRDefault="00000000">
            <w:pPr>
              <w:spacing w:after="0" w:line="247" w:lineRule="auto"/>
              <w:jc w:val="center"/>
            </w:pPr>
            <w:r>
              <w:rPr>
                <w:sz w:val="17"/>
              </w:rPr>
              <w:t>3</w:t>
            </w:r>
          </w:p>
        </w:tc>
        <w:tc>
          <w:tcPr>
            <w:tcW w:w="1756" w:type="dxa"/>
            <w:tcMar>
              <w:top w:w="80" w:type="dxa"/>
              <w:left w:w="90" w:type="dxa"/>
              <w:bottom w:w="80" w:type="dxa"/>
              <w:right w:w="90" w:type="dxa"/>
            </w:tcMar>
            <w:vAlign w:val="center"/>
          </w:tcPr>
          <w:p w14:paraId="367679AE" w14:textId="77777777" w:rsidR="00336113" w:rsidRDefault="00000000">
            <w:pPr>
              <w:spacing w:after="0" w:line="247" w:lineRule="auto"/>
            </w:pPr>
            <w:r>
              <w:rPr>
                <w:sz w:val="17"/>
              </w:rPr>
              <w:t>Rò rỉ dữ liệu tài chính, connection string hoặc API key</w:t>
            </w:r>
          </w:p>
        </w:tc>
        <w:tc>
          <w:tcPr>
            <w:tcW w:w="835" w:type="dxa"/>
            <w:tcMar>
              <w:top w:w="80" w:type="dxa"/>
              <w:left w:w="90" w:type="dxa"/>
              <w:bottom w:w="80" w:type="dxa"/>
              <w:right w:w="90" w:type="dxa"/>
            </w:tcMar>
            <w:vAlign w:val="center"/>
          </w:tcPr>
          <w:p w14:paraId="7A26D05D" w14:textId="77777777" w:rsidR="00336113" w:rsidRDefault="00000000">
            <w:pPr>
              <w:spacing w:after="0" w:line="247" w:lineRule="auto"/>
              <w:jc w:val="center"/>
            </w:pPr>
            <w:r>
              <w:rPr>
                <w:sz w:val="17"/>
              </w:rPr>
              <w:t>Rất cao</w:t>
            </w:r>
          </w:p>
        </w:tc>
        <w:tc>
          <w:tcPr>
            <w:tcW w:w="950" w:type="dxa"/>
            <w:tcMar>
              <w:top w:w="80" w:type="dxa"/>
              <w:left w:w="90" w:type="dxa"/>
              <w:bottom w:w="80" w:type="dxa"/>
              <w:right w:w="90" w:type="dxa"/>
            </w:tcMar>
            <w:vAlign w:val="center"/>
          </w:tcPr>
          <w:p w14:paraId="3E147CEA" w14:textId="77777777" w:rsidR="00336113" w:rsidRDefault="00000000">
            <w:pPr>
              <w:spacing w:after="0" w:line="247" w:lineRule="auto"/>
              <w:jc w:val="center"/>
            </w:pPr>
            <w:r>
              <w:rPr>
                <w:sz w:val="17"/>
              </w:rPr>
              <w:t>Thấp</w:t>
            </w:r>
          </w:p>
        </w:tc>
        <w:tc>
          <w:tcPr>
            <w:tcW w:w="835" w:type="dxa"/>
            <w:shd w:val="clear" w:color="auto" w:fill="E7E6E6"/>
            <w:tcMar>
              <w:top w:w="80" w:type="dxa"/>
              <w:left w:w="90" w:type="dxa"/>
              <w:bottom w:w="80" w:type="dxa"/>
              <w:right w:w="90" w:type="dxa"/>
            </w:tcMar>
            <w:vAlign w:val="center"/>
          </w:tcPr>
          <w:p w14:paraId="33090409" w14:textId="77777777" w:rsidR="00336113" w:rsidRDefault="00000000">
            <w:pPr>
              <w:spacing w:after="0" w:line="247" w:lineRule="auto"/>
              <w:jc w:val="center"/>
            </w:pPr>
            <w:r>
              <w:rPr>
                <w:b/>
                <w:sz w:val="17"/>
              </w:rPr>
              <w:t>Cao</w:t>
            </w:r>
          </w:p>
        </w:tc>
        <w:tc>
          <w:tcPr>
            <w:tcW w:w="4060" w:type="dxa"/>
            <w:tcMar>
              <w:top w:w="80" w:type="dxa"/>
              <w:left w:w="90" w:type="dxa"/>
              <w:bottom w:w="80" w:type="dxa"/>
              <w:right w:w="90" w:type="dxa"/>
            </w:tcMar>
            <w:vAlign w:val="center"/>
          </w:tcPr>
          <w:p w14:paraId="7BEC9DBD" w14:textId="77777777" w:rsidR="00336113" w:rsidRDefault="00000000">
            <w:pPr>
              <w:spacing w:after="0" w:line="247" w:lineRule="auto"/>
            </w:pPr>
            <w:r>
              <w:rPr>
                <w:sz w:val="17"/>
              </w:rPr>
              <w:t>HTTPS; Parameter Store; IAM tối thiểu; kiểm tra quyền sở hữu; Private Subnet; ghi log hoạt động Admin.</w:t>
            </w:r>
          </w:p>
        </w:tc>
      </w:tr>
      <w:tr w:rsidR="00336113" w14:paraId="1D540876" w14:textId="77777777">
        <w:trPr>
          <w:cantSplit/>
          <w:jc w:val="center"/>
        </w:trPr>
        <w:tc>
          <w:tcPr>
            <w:tcW w:w="489" w:type="dxa"/>
            <w:tcMar>
              <w:top w:w="80" w:type="dxa"/>
              <w:left w:w="90" w:type="dxa"/>
              <w:bottom w:w="80" w:type="dxa"/>
              <w:right w:w="90" w:type="dxa"/>
            </w:tcMar>
            <w:vAlign w:val="center"/>
          </w:tcPr>
          <w:p w14:paraId="3B85B99A" w14:textId="77777777" w:rsidR="00336113" w:rsidRDefault="00000000">
            <w:pPr>
              <w:spacing w:after="0" w:line="247" w:lineRule="auto"/>
              <w:jc w:val="center"/>
            </w:pPr>
            <w:r>
              <w:rPr>
                <w:sz w:val="17"/>
              </w:rPr>
              <w:t>4</w:t>
            </w:r>
          </w:p>
        </w:tc>
        <w:tc>
          <w:tcPr>
            <w:tcW w:w="1756" w:type="dxa"/>
            <w:tcMar>
              <w:top w:w="80" w:type="dxa"/>
              <w:left w:w="90" w:type="dxa"/>
              <w:bottom w:w="80" w:type="dxa"/>
              <w:right w:w="90" w:type="dxa"/>
            </w:tcMar>
            <w:vAlign w:val="center"/>
          </w:tcPr>
          <w:p w14:paraId="142E15AD" w14:textId="77777777" w:rsidR="00336113" w:rsidRDefault="00000000">
            <w:pPr>
              <w:spacing w:after="0" w:line="247" w:lineRule="auto"/>
            </w:pPr>
            <w:r>
              <w:rPr>
                <w:sz w:val="17"/>
              </w:rPr>
              <w:t>Chi phí Cloud và AI tăng ngoài dự kiến</w:t>
            </w:r>
          </w:p>
        </w:tc>
        <w:tc>
          <w:tcPr>
            <w:tcW w:w="835" w:type="dxa"/>
            <w:tcMar>
              <w:top w:w="80" w:type="dxa"/>
              <w:left w:w="90" w:type="dxa"/>
              <w:bottom w:w="80" w:type="dxa"/>
              <w:right w:w="90" w:type="dxa"/>
            </w:tcMar>
            <w:vAlign w:val="center"/>
          </w:tcPr>
          <w:p w14:paraId="47024153" w14:textId="77777777" w:rsidR="00336113" w:rsidRDefault="00000000">
            <w:pPr>
              <w:spacing w:after="0" w:line="247" w:lineRule="auto"/>
              <w:jc w:val="center"/>
            </w:pPr>
            <w:r>
              <w:rPr>
                <w:sz w:val="17"/>
              </w:rPr>
              <w:t>Cao</w:t>
            </w:r>
          </w:p>
        </w:tc>
        <w:tc>
          <w:tcPr>
            <w:tcW w:w="950" w:type="dxa"/>
            <w:tcMar>
              <w:top w:w="80" w:type="dxa"/>
              <w:left w:w="90" w:type="dxa"/>
              <w:bottom w:w="80" w:type="dxa"/>
              <w:right w:w="90" w:type="dxa"/>
            </w:tcMar>
            <w:vAlign w:val="center"/>
          </w:tcPr>
          <w:p w14:paraId="3C90DED3" w14:textId="77777777" w:rsidR="00336113" w:rsidRDefault="00000000">
            <w:pPr>
              <w:spacing w:after="0" w:line="247" w:lineRule="auto"/>
              <w:jc w:val="center"/>
            </w:pPr>
            <w:r>
              <w:rPr>
                <w:sz w:val="17"/>
              </w:rPr>
              <w:t>Trung bình</w:t>
            </w:r>
          </w:p>
        </w:tc>
        <w:tc>
          <w:tcPr>
            <w:tcW w:w="835" w:type="dxa"/>
            <w:shd w:val="clear" w:color="auto" w:fill="E7E6E6"/>
            <w:tcMar>
              <w:top w:w="80" w:type="dxa"/>
              <w:left w:w="90" w:type="dxa"/>
              <w:bottom w:w="80" w:type="dxa"/>
              <w:right w:w="90" w:type="dxa"/>
            </w:tcMar>
            <w:vAlign w:val="center"/>
          </w:tcPr>
          <w:p w14:paraId="1CC11E0B" w14:textId="77777777" w:rsidR="00336113" w:rsidRDefault="00000000">
            <w:pPr>
              <w:spacing w:after="0" w:line="247" w:lineRule="auto"/>
              <w:jc w:val="center"/>
            </w:pPr>
            <w:r>
              <w:rPr>
                <w:b/>
                <w:sz w:val="17"/>
              </w:rPr>
              <w:t>Cao</w:t>
            </w:r>
          </w:p>
        </w:tc>
        <w:tc>
          <w:tcPr>
            <w:tcW w:w="4060" w:type="dxa"/>
            <w:tcMar>
              <w:top w:w="80" w:type="dxa"/>
              <w:left w:w="90" w:type="dxa"/>
              <w:bottom w:w="80" w:type="dxa"/>
              <w:right w:w="90" w:type="dxa"/>
            </w:tcMar>
            <w:vAlign w:val="center"/>
          </w:tcPr>
          <w:p w14:paraId="37AA5A39" w14:textId="77777777" w:rsidR="00336113" w:rsidRDefault="00000000">
            <w:pPr>
              <w:spacing w:after="0" w:line="247" w:lineRule="auto"/>
            </w:pPr>
            <w:r>
              <w:rPr>
                <w:sz w:val="17"/>
              </w:rPr>
              <w:t>AWS Budgets; giới hạn Auto Scaling; giới hạn ảnh và request AI; log retention; xóa tài nguyên demo sau khi sử dụng.</w:t>
            </w:r>
          </w:p>
        </w:tc>
      </w:tr>
      <w:tr w:rsidR="00336113" w14:paraId="47483D6C" w14:textId="77777777">
        <w:trPr>
          <w:cantSplit/>
          <w:jc w:val="center"/>
        </w:trPr>
        <w:tc>
          <w:tcPr>
            <w:tcW w:w="489" w:type="dxa"/>
            <w:tcMar>
              <w:top w:w="80" w:type="dxa"/>
              <w:left w:w="90" w:type="dxa"/>
              <w:bottom w:w="80" w:type="dxa"/>
              <w:right w:w="90" w:type="dxa"/>
            </w:tcMar>
            <w:vAlign w:val="center"/>
          </w:tcPr>
          <w:p w14:paraId="3BD562D8" w14:textId="77777777" w:rsidR="00336113" w:rsidRDefault="00000000">
            <w:pPr>
              <w:spacing w:after="0" w:line="247" w:lineRule="auto"/>
              <w:jc w:val="center"/>
            </w:pPr>
            <w:r>
              <w:rPr>
                <w:sz w:val="17"/>
              </w:rPr>
              <w:t>5</w:t>
            </w:r>
          </w:p>
        </w:tc>
        <w:tc>
          <w:tcPr>
            <w:tcW w:w="1756" w:type="dxa"/>
            <w:tcMar>
              <w:top w:w="80" w:type="dxa"/>
              <w:left w:w="90" w:type="dxa"/>
              <w:bottom w:w="80" w:type="dxa"/>
              <w:right w:w="90" w:type="dxa"/>
            </w:tcMar>
            <w:vAlign w:val="center"/>
          </w:tcPr>
          <w:p w14:paraId="043DD95B" w14:textId="77777777" w:rsidR="00336113" w:rsidRDefault="00000000">
            <w:pPr>
              <w:spacing w:after="0" w:line="247" w:lineRule="auto"/>
            </w:pPr>
            <w:r>
              <w:rPr>
                <w:sz w:val="17"/>
              </w:rPr>
              <w:t>Tồn đọng message khi nhiều người dùng quét cùng lúc</w:t>
            </w:r>
          </w:p>
        </w:tc>
        <w:tc>
          <w:tcPr>
            <w:tcW w:w="835" w:type="dxa"/>
            <w:tcMar>
              <w:top w:w="80" w:type="dxa"/>
              <w:left w:w="90" w:type="dxa"/>
              <w:bottom w:w="80" w:type="dxa"/>
              <w:right w:w="90" w:type="dxa"/>
            </w:tcMar>
            <w:vAlign w:val="center"/>
          </w:tcPr>
          <w:p w14:paraId="53C82637" w14:textId="77777777" w:rsidR="00336113" w:rsidRDefault="00000000">
            <w:pPr>
              <w:spacing w:after="0" w:line="247" w:lineRule="auto"/>
              <w:jc w:val="center"/>
            </w:pPr>
            <w:r>
              <w:rPr>
                <w:sz w:val="17"/>
              </w:rPr>
              <w:t>Trung bình</w:t>
            </w:r>
          </w:p>
        </w:tc>
        <w:tc>
          <w:tcPr>
            <w:tcW w:w="950" w:type="dxa"/>
            <w:tcMar>
              <w:top w:w="80" w:type="dxa"/>
              <w:left w:w="90" w:type="dxa"/>
              <w:bottom w:w="80" w:type="dxa"/>
              <w:right w:w="90" w:type="dxa"/>
            </w:tcMar>
            <w:vAlign w:val="center"/>
          </w:tcPr>
          <w:p w14:paraId="406EE1A0" w14:textId="77777777" w:rsidR="00336113" w:rsidRDefault="00000000">
            <w:pPr>
              <w:spacing w:after="0" w:line="247" w:lineRule="auto"/>
              <w:jc w:val="center"/>
            </w:pPr>
            <w:r>
              <w:rPr>
                <w:sz w:val="17"/>
              </w:rPr>
              <w:t>Trung bình</w:t>
            </w:r>
          </w:p>
        </w:tc>
        <w:tc>
          <w:tcPr>
            <w:tcW w:w="835" w:type="dxa"/>
            <w:tcMar>
              <w:top w:w="80" w:type="dxa"/>
              <w:left w:w="90" w:type="dxa"/>
              <w:bottom w:w="80" w:type="dxa"/>
              <w:right w:w="90" w:type="dxa"/>
            </w:tcMar>
            <w:vAlign w:val="center"/>
          </w:tcPr>
          <w:p w14:paraId="78D28233" w14:textId="77777777" w:rsidR="00336113" w:rsidRDefault="00000000">
            <w:pPr>
              <w:spacing w:after="0" w:line="247" w:lineRule="auto"/>
              <w:jc w:val="center"/>
            </w:pPr>
            <w:r>
              <w:rPr>
                <w:sz w:val="17"/>
              </w:rPr>
              <w:t>Trung bình</w:t>
            </w:r>
          </w:p>
        </w:tc>
        <w:tc>
          <w:tcPr>
            <w:tcW w:w="4060" w:type="dxa"/>
            <w:tcMar>
              <w:top w:w="80" w:type="dxa"/>
              <w:left w:w="90" w:type="dxa"/>
              <w:bottom w:w="80" w:type="dxa"/>
              <w:right w:w="90" w:type="dxa"/>
            </w:tcMar>
            <w:vAlign w:val="center"/>
          </w:tcPr>
          <w:p w14:paraId="3ED9DEE1" w14:textId="77777777" w:rsidR="00336113" w:rsidRDefault="00000000">
            <w:pPr>
              <w:spacing w:after="0" w:line="247" w:lineRule="auto"/>
            </w:pPr>
            <w:r>
              <w:rPr>
                <w:sz w:val="17"/>
              </w:rPr>
              <w:t>Theo dõi Queue Depth; tăng Worker trong giới hạn; hiển thị trạng thái xử lý; DLQ; tách Backend và Worker.</w:t>
            </w:r>
          </w:p>
        </w:tc>
      </w:tr>
      <w:tr w:rsidR="00336113" w14:paraId="58CA2F8D" w14:textId="77777777">
        <w:trPr>
          <w:cantSplit/>
          <w:jc w:val="center"/>
        </w:trPr>
        <w:tc>
          <w:tcPr>
            <w:tcW w:w="489" w:type="dxa"/>
            <w:tcMar>
              <w:top w:w="80" w:type="dxa"/>
              <w:left w:w="90" w:type="dxa"/>
              <w:bottom w:w="80" w:type="dxa"/>
              <w:right w:w="90" w:type="dxa"/>
            </w:tcMar>
            <w:vAlign w:val="center"/>
          </w:tcPr>
          <w:p w14:paraId="3969305A" w14:textId="77777777" w:rsidR="00336113" w:rsidRDefault="00000000">
            <w:pPr>
              <w:spacing w:after="0" w:line="247" w:lineRule="auto"/>
              <w:jc w:val="center"/>
            </w:pPr>
            <w:r>
              <w:rPr>
                <w:sz w:val="17"/>
              </w:rPr>
              <w:t>6</w:t>
            </w:r>
          </w:p>
        </w:tc>
        <w:tc>
          <w:tcPr>
            <w:tcW w:w="1756" w:type="dxa"/>
            <w:tcMar>
              <w:top w:w="80" w:type="dxa"/>
              <w:left w:w="90" w:type="dxa"/>
              <w:bottom w:w="80" w:type="dxa"/>
              <w:right w:w="90" w:type="dxa"/>
            </w:tcMar>
            <w:vAlign w:val="center"/>
          </w:tcPr>
          <w:p w14:paraId="1370B78D" w14:textId="77777777" w:rsidR="00336113" w:rsidRDefault="00000000">
            <w:pPr>
              <w:spacing w:after="0" w:line="247" w:lineRule="auto"/>
            </w:pPr>
            <w:r>
              <w:rPr>
                <w:sz w:val="17"/>
              </w:rPr>
              <w:t>Phiên bản mới gây lỗi khi triển khai</w:t>
            </w:r>
          </w:p>
        </w:tc>
        <w:tc>
          <w:tcPr>
            <w:tcW w:w="835" w:type="dxa"/>
            <w:tcMar>
              <w:top w:w="80" w:type="dxa"/>
              <w:left w:w="90" w:type="dxa"/>
              <w:bottom w:w="80" w:type="dxa"/>
              <w:right w:w="90" w:type="dxa"/>
            </w:tcMar>
            <w:vAlign w:val="center"/>
          </w:tcPr>
          <w:p w14:paraId="663E614E" w14:textId="77777777" w:rsidR="00336113" w:rsidRDefault="00000000">
            <w:pPr>
              <w:spacing w:after="0" w:line="247" w:lineRule="auto"/>
              <w:jc w:val="center"/>
            </w:pPr>
            <w:r>
              <w:rPr>
                <w:sz w:val="17"/>
              </w:rPr>
              <w:t>Trung bình</w:t>
            </w:r>
          </w:p>
        </w:tc>
        <w:tc>
          <w:tcPr>
            <w:tcW w:w="950" w:type="dxa"/>
            <w:tcMar>
              <w:top w:w="80" w:type="dxa"/>
              <w:left w:w="90" w:type="dxa"/>
              <w:bottom w:w="80" w:type="dxa"/>
              <w:right w:w="90" w:type="dxa"/>
            </w:tcMar>
            <w:vAlign w:val="center"/>
          </w:tcPr>
          <w:p w14:paraId="0227D950" w14:textId="77777777" w:rsidR="00336113" w:rsidRDefault="00000000">
            <w:pPr>
              <w:spacing w:after="0" w:line="247" w:lineRule="auto"/>
              <w:jc w:val="center"/>
            </w:pPr>
            <w:r>
              <w:rPr>
                <w:sz w:val="17"/>
              </w:rPr>
              <w:t>Trung bình</w:t>
            </w:r>
          </w:p>
        </w:tc>
        <w:tc>
          <w:tcPr>
            <w:tcW w:w="835" w:type="dxa"/>
            <w:tcMar>
              <w:top w:w="80" w:type="dxa"/>
              <w:left w:w="90" w:type="dxa"/>
              <w:bottom w:w="80" w:type="dxa"/>
              <w:right w:w="90" w:type="dxa"/>
            </w:tcMar>
            <w:vAlign w:val="center"/>
          </w:tcPr>
          <w:p w14:paraId="4DC87BB9" w14:textId="77777777" w:rsidR="00336113" w:rsidRDefault="00000000">
            <w:pPr>
              <w:spacing w:after="0" w:line="247" w:lineRule="auto"/>
              <w:jc w:val="center"/>
            </w:pPr>
            <w:r>
              <w:rPr>
                <w:sz w:val="17"/>
              </w:rPr>
              <w:t>Trung bình</w:t>
            </w:r>
          </w:p>
        </w:tc>
        <w:tc>
          <w:tcPr>
            <w:tcW w:w="4060" w:type="dxa"/>
            <w:tcMar>
              <w:top w:w="80" w:type="dxa"/>
              <w:left w:w="90" w:type="dxa"/>
              <w:bottom w:w="80" w:type="dxa"/>
              <w:right w:w="90" w:type="dxa"/>
            </w:tcMar>
            <w:vAlign w:val="center"/>
          </w:tcPr>
          <w:p w14:paraId="1F3F41C0" w14:textId="77777777" w:rsidR="00336113" w:rsidRDefault="00000000">
            <w:pPr>
              <w:spacing w:after="0" w:line="247" w:lineRule="auto"/>
            </w:pPr>
            <w:r>
              <w:rPr>
                <w:sz w:val="17"/>
              </w:rPr>
              <w:t>CI/CD build kiểm tra; health check; lưu image ổn định trên ECR; tách cấu hình Dev/Prod; theo dõi CloudWatch.</w:t>
            </w:r>
          </w:p>
        </w:tc>
      </w:tr>
      <w:tr w:rsidR="00336113" w14:paraId="011241A4" w14:textId="77777777">
        <w:trPr>
          <w:cantSplit/>
          <w:jc w:val="center"/>
        </w:trPr>
        <w:tc>
          <w:tcPr>
            <w:tcW w:w="489" w:type="dxa"/>
            <w:tcMar>
              <w:top w:w="80" w:type="dxa"/>
              <w:left w:w="90" w:type="dxa"/>
              <w:bottom w:w="80" w:type="dxa"/>
              <w:right w:w="90" w:type="dxa"/>
            </w:tcMar>
            <w:vAlign w:val="center"/>
          </w:tcPr>
          <w:p w14:paraId="5F8F1507" w14:textId="77777777" w:rsidR="00336113" w:rsidRDefault="00000000">
            <w:pPr>
              <w:spacing w:after="0" w:line="247" w:lineRule="auto"/>
              <w:jc w:val="center"/>
            </w:pPr>
            <w:r>
              <w:rPr>
                <w:sz w:val="17"/>
              </w:rPr>
              <w:t>7</w:t>
            </w:r>
          </w:p>
        </w:tc>
        <w:tc>
          <w:tcPr>
            <w:tcW w:w="1756" w:type="dxa"/>
            <w:tcMar>
              <w:top w:w="80" w:type="dxa"/>
              <w:left w:w="90" w:type="dxa"/>
              <w:bottom w:w="80" w:type="dxa"/>
              <w:right w:w="90" w:type="dxa"/>
            </w:tcMar>
            <w:vAlign w:val="center"/>
          </w:tcPr>
          <w:p w14:paraId="0F26A176" w14:textId="77777777" w:rsidR="00336113" w:rsidRDefault="00000000">
            <w:pPr>
              <w:spacing w:after="0" w:line="247" w:lineRule="auto"/>
            </w:pPr>
            <w:r>
              <w:rPr>
                <w:sz w:val="17"/>
              </w:rPr>
              <w:t>AI Insight chung chung hoặc không phù hợp hoàn cảnh người dùng</w:t>
            </w:r>
          </w:p>
        </w:tc>
        <w:tc>
          <w:tcPr>
            <w:tcW w:w="835" w:type="dxa"/>
            <w:tcMar>
              <w:top w:w="80" w:type="dxa"/>
              <w:left w:w="90" w:type="dxa"/>
              <w:bottom w:w="80" w:type="dxa"/>
              <w:right w:w="90" w:type="dxa"/>
            </w:tcMar>
            <w:vAlign w:val="center"/>
          </w:tcPr>
          <w:p w14:paraId="580CDF44" w14:textId="77777777" w:rsidR="00336113" w:rsidRDefault="00000000">
            <w:pPr>
              <w:spacing w:after="0" w:line="247" w:lineRule="auto"/>
              <w:jc w:val="center"/>
            </w:pPr>
            <w:r>
              <w:rPr>
                <w:sz w:val="17"/>
              </w:rPr>
              <w:t>Trung bình</w:t>
            </w:r>
          </w:p>
        </w:tc>
        <w:tc>
          <w:tcPr>
            <w:tcW w:w="950" w:type="dxa"/>
            <w:tcMar>
              <w:top w:w="80" w:type="dxa"/>
              <w:left w:w="90" w:type="dxa"/>
              <w:bottom w:w="80" w:type="dxa"/>
              <w:right w:w="90" w:type="dxa"/>
            </w:tcMar>
            <w:vAlign w:val="center"/>
          </w:tcPr>
          <w:p w14:paraId="00DE24C6" w14:textId="77777777" w:rsidR="00336113" w:rsidRDefault="00000000">
            <w:pPr>
              <w:spacing w:after="0" w:line="247" w:lineRule="auto"/>
              <w:jc w:val="center"/>
            </w:pPr>
            <w:r>
              <w:rPr>
                <w:sz w:val="17"/>
              </w:rPr>
              <w:t>Trung bình</w:t>
            </w:r>
          </w:p>
        </w:tc>
        <w:tc>
          <w:tcPr>
            <w:tcW w:w="835" w:type="dxa"/>
            <w:tcMar>
              <w:top w:w="80" w:type="dxa"/>
              <w:left w:w="90" w:type="dxa"/>
              <w:bottom w:w="80" w:type="dxa"/>
              <w:right w:w="90" w:type="dxa"/>
            </w:tcMar>
            <w:vAlign w:val="center"/>
          </w:tcPr>
          <w:p w14:paraId="65357713" w14:textId="77777777" w:rsidR="00336113" w:rsidRDefault="00000000">
            <w:pPr>
              <w:spacing w:after="0" w:line="247" w:lineRule="auto"/>
              <w:jc w:val="center"/>
            </w:pPr>
            <w:r>
              <w:rPr>
                <w:sz w:val="17"/>
              </w:rPr>
              <w:t>Trung bình</w:t>
            </w:r>
          </w:p>
        </w:tc>
        <w:tc>
          <w:tcPr>
            <w:tcW w:w="4060" w:type="dxa"/>
            <w:tcMar>
              <w:top w:w="80" w:type="dxa"/>
              <w:left w:w="90" w:type="dxa"/>
              <w:bottom w:w="80" w:type="dxa"/>
              <w:right w:w="90" w:type="dxa"/>
            </w:tcMar>
            <w:vAlign w:val="center"/>
          </w:tcPr>
          <w:p w14:paraId="4F26081E" w14:textId="77777777" w:rsidR="00336113" w:rsidRDefault="00000000">
            <w:pPr>
              <w:spacing w:after="0" w:line="247" w:lineRule="auto"/>
            </w:pPr>
            <w:r>
              <w:rPr>
                <w:sz w:val="17"/>
              </w:rPr>
              <w:t>Chỉ dùng giao dịch đã xác nhận; trình bày dưới dạng tham khảo; không quyết định tài chính thay người dùng; thu thập phản hồi.</w:t>
            </w:r>
          </w:p>
        </w:tc>
      </w:tr>
      <w:tr w:rsidR="00336113" w14:paraId="4EFDB9CF" w14:textId="77777777">
        <w:trPr>
          <w:cantSplit/>
          <w:jc w:val="center"/>
        </w:trPr>
        <w:tc>
          <w:tcPr>
            <w:tcW w:w="489" w:type="dxa"/>
            <w:tcMar>
              <w:top w:w="80" w:type="dxa"/>
              <w:left w:w="90" w:type="dxa"/>
              <w:bottom w:w="80" w:type="dxa"/>
              <w:right w:w="90" w:type="dxa"/>
            </w:tcMar>
            <w:vAlign w:val="center"/>
          </w:tcPr>
          <w:p w14:paraId="346CE2C8" w14:textId="77777777" w:rsidR="00336113" w:rsidRDefault="00000000">
            <w:pPr>
              <w:spacing w:after="0" w:line="247" w:lineRule="auto"/>
              <w:jc w:val="center"/>
            </w:pPr>
            <w:r>
              <w:rPr>
                <w:sz w:val="17"/>
              </w:rPr>
              <w:t>8</w:t>
            </w:r>
          </w:p>
        </w:tc>
        <w:tc>
          <w:tcPr>
            <w:tcW w:w="1756" w:type="dxa"/>
            <w:tcMar>
              <w:top w:w="80" w:type="dxa"/>
              <w:left w:w="90" w:type="dxa"/>
              <w:bottom w:w="80" w:type="dxa"/>
              <w:right w:w="90" w:type="dxa"/>
            </w:tcMar>
            <w:vAlign w:val="center"/>
          </w:tcPr>
          <w:p w14:paraId="5044E0F5" w14:textId="77777777" w:rsidR="00336113" w:rsidRDefault="00000000">
            <w:pPr>
              <w:spacing w:after="0" w:line="247" w:lineRule="auto"/>
            </w:pPr>
            <w:r>
              <w:rPr>
                <w:sz w:val="17"/>
              </w:rPr>
              <w:t>Hangfire chạy sai lịch, trùng tác vụ hoặc không hoàn thành</w:t>
            </w:r>
          </w:p>
        </w:tc>
        <w:tc>
          <w:tcPr>
            <w:tcW w:w="835" w:type="dxa"/>
            <w:tcMar>
              <w:top w:w="80" w:type="dxa"/>
              <w:left w:w="90" w:type="dxa"/>
              <w:bottom w:w="80" w:type="dxa"/>
              <w:right w:w="90" w:type="dxa"/>
            </w:tcMar>
            <w:vAlign w:val="center"/>
          </w:tcPr>
          <w:p w14:paraId="7D76F539" w14:textId="77777777" w:rsidR="00336113" w:rsidRDefault="00000000">
            <w:pPr>
              <w:spacing w:after="0" w:line="247" w:lineRule="auto"/>
              <w:jc w:val="center"/>
            </w:pPr>
            <w:r>
              <w:rPr>
                <w:sz w:val="17"/>
              </w:rPr>
              <w:t>Trung bình</w:t>
            </w:r>
          </w:p>
        </w:tc>
        <w:tc>
          <w:tcPr>
            <w:tcW w:w="950" w:type="dxa"/>
            <w:tcMar>
              <w:top w:w="80" w:type="dxa"/>
              <w:left w:w="90" w:type="dxa"/>
              <w:bottom w:w="80" w:type="dxa"/>
              <w:right w:w="90" w:type="dxa"/>
            </w:tcMar>
            <w:vAlign w:val="center"/>
          </w:tcPr>
          <w:p w14:paraId="57AA8889" w14:textId="77777777" w:rsidR="00336113" w:rsidRDefault="00000000">
            <w:pPr>
              <w:spacing w:after="0" w:line="247" w:lineRule="auto"/>
              <w:jc w:val="center"/>
            </w:pPr>
            <w:r>
              <w:rPr>
                <w:sz w:val="17"/>
              </w:rPr>
              <w:t>Trung bình</w:t>
            </w:r>
          </w:p>
        </w:tc>
        <w:tc>
          <w:tcPr>
            <w:tcW w:w="835" w:type="dxa"/>
            <w:tcMar>
              <w:top w:w="80" w:type="dxa"/>
              <w:left w:w="90" w:type="dxa"/>
              <w:bottom w:w="80" w:type="dxa"/>
              <w:right w:w="90" w:type="dxa"/>
            </w:tcMar>
            <w:vAlign w:val="center"/>
          </w:tcPr>
          <w:p w14:paraId="4444E149" w14:textId="77777777" w:rsidR="00336113" w:rsidRDefault="00000000">
            <w:pPr>
              <w:spacing w:after="0" w:line="247" w:lineRule="auto"/>
              <w:jc w:val="center"/>
            </w:pPr>
            <w:r>
              <w:rPr>
                <w:sz w:val="17"/>
              </w:rPr>
              <w:t>Trung bình</w:t>
            </w:r>
          </w:p>
        </w:tc>
        <w:tc>
          <w:tcPr>
            <w:tcW w:w="4060" w:type="dxa"/>
            <w:tcMar>
              <w:top w:w="80" w:type="dxa"/>
              <w:left w:w="90" w:type="dxa"/>
              <w:bottom w:w="80" w:type="dxa"/>
              <w:right w:w="90" w:type="dxa"/>
            </w:tcMar>
            <w:vAlign w:val="center"/>
          </w:tcPr>
          <w:p w14:paraId="21838E7B" w14:textId="77777777" w:rsidR="00336113" w:rsidRDefault="00000000">
            <w:pPr>
              <w:spacing w:after="0" w:line="247" w:lineRule="auto"/>
            </w:pPr>
            <w:r>
              <w:rPr>
                <w:sz w:val="17"/>
              </w:rPr>
              <w:t>Kiểm tra thời gian; chỉ Admin được cấu hình; hạn chế chạy đồng thời; hiển thị lần chạy gần nhất; ghi log và cho phép chạy lại.</w:t>
            </w:r>
          </w:p>
        </w:tc>
      </w:tr>
      <w:tr w:rsidR="00336113" w14:paraId="400EA372" w14:textId="77777777">
        <w:trPr>
          <w:cantSplit/>
          <w:jc w:val="center"/>
        </w:trPr>
        <w:tc>
          <w:tcPr>
            <w:tcW w:w="489" w:type="dxa"/>
            <w:tcMar>
              <w:top w:w="80" w:type="dxa"/>
              <w:left w:w="90" w:type="dxa"/>
              <w:bottom w:w="80" w:type="dxa"/>
              <w:right w:w="90" w:type="dxa"/>
            </w:tcMar>
            <w:vAlign w:val="center"/>
          </w:tcPr>
          <w:p w14:paraId="76CE0BB8" w14:textId="77777777" w:rsidR="00336113" w:rsidRDefault="00000000">
            <w:pPr>
              <w:spacing w:after="0" w:line="247" w:lineRule="auto"/>
              <w:jc w:val="center"/>
            </w:pPr>
            <w:r>
              <w:rPr>
                <w:sz w:val="17"/>
              </w:rPr>
              <w:t>9</w:t>
            </w:r>
          </w:p>
        </w:tc>
        <w:tc>
          <w:tcPr>
            <w:tcW w:w="1756" w:type="dxa"/>
            <w:tcMar>
              <w:top w:w="80" w:type="dxa"/>
              <w:left w:w="90" w:type="dxa"/>
              <w:bottom w:w="80" w:type="dxa"/>
              <w:right w:w="90" w:type="dxa"/>
            </w:tcMar>
            <w:vAlign w:val="center"/>
          </w:tcPr>
          <w:p w14:paraId="59A483A9" w14:textId="77777777" w:rsidR="00336113" w:rsidRDefault="00000000">
            <w:pPr>
              <w:spacing w:after="0" w:line="247" w:lineRule="auto"/>
            </w:pPr>
            <w:r>
              <w:rPr>
                <w:sz w:val="17"/>
              </w:rPr>
              <w:t>Phạm vi chức năng vượt quá thời gian 13 tuần</w:t>
            </w:r>
          </w:p>
        </w:tc>
        <w:tc>
          <w:tcPr>
            <w:tcW w:w="835" w:type="dxa"/>
            <w:tcMar>
              <w:top w:w="80" w:type="dxa"/>
              <w:left w:w="90" w:type="dxa"/>
              <w:bottom w:w="80" w:type="dxa"/>
              <w:right w:w="90" w:type="dxa"/>
            </w:tcMar>
            <w:vAlign w:val="center"/>
          </w:tcPr>
          <w:p w14:paraId="175BC0F1" w14:textId="77777777" w:rsidR="00336113" w:rsidRDefault="00000000">
            <w:pPr>
              <w:spacing w:after="0" w:line="247" w:lineRule="auto"/>
              <w:jc w:val="center"/>
            </w:pPr>
            <w:r>
              <w:rPr>
                <w:sz w:val="17"/>
              </w:rPr>
              <w:t>Cao</w:t>
            </w:r>
          </w:p>
        </w:tc>
        <w:tc>
          <w:tcPr>
            <w:tcW w:w="950" w:type="dxa"/>
            <w:tcMar>
              <w:top w:w="80" w:type="dxa"/>
              <w:left w:w="90" w:type="dxa"/>
              <w:bottom w:w="80" w:type="dxa"/>
              <w:right w:w="90" w:type="dxa"/>
            </w:tcMar>
            <w:vAlign w:val="center"/>
          </w:tcPr>
          <w:p w14:paraId="36058929" w14:textId="77777777" w:rsidR="00336113" w:rsidRDefault="00000000">
            <w:pPr>
              <w:spacing w:after="0" w:line="247" w:lineRule="auto"/>
              <w:jc w:val="center"/>
            </w:pPr>
            <w:r>
              <w:rPr>
                <w:sz w:val="17"/>
              </w:rPr>
              <w:t>Trung bình</w:t>
            </w:r>
          </w:p>
        </w:tc>
        <w:tc>
          <w:tcPr>
            <w:tcW w:w="835" w:type="dxa"/>
            <w:shd w:val="clear" w:color="auto" w:fill="E7E6E6"/>
            <w:tcMar>
              <w:top w:w="80" w:type="dxa"/>
              <w:left w:w="90" w:type="dxa"/>
              <w:bottom w:w="80" w:type="dxa"/>
              <w:right w:w="90" w:type="dxa"/>
            </w:tcMar>
            <w:vAlign w:val="center"/>
          </w:tcPr>
          <w:p w14:paraId="0D6BB8CC" w14:textId="77777777" w:rsidR="00336113" w:rsidRDefault="00000000">
            <w:pPr>
              <w:spacing w:after="0" w:line="247" w:lineRule="auto"/>
              <w:jc w:val="center"/>
            </w:pPr>
            <w:r>
              <w:rPr>
                <w:b/>
                <w:sz w:val="17"/>
              </w:rPr>
              <w:t>Cao</w:t>
            </w:r>
          </w:p>
        </w:tc>
        <w:tc>
          <w:tcPr>
            <w:tcW w:w="4060" w:type="dxa"/>
            <w:tcMar>
              <w:top w:w="80" w:type="dxa"/>
              <w:left w:w="90" w:type="dxa"/>
              <w:bottom w:w="80" w:type="dxa"/>
              <w:right w:w="90" w:type="dxa"/>
            </w:tcMar>
            <w:vAlign w:val="center"/>
          </w:tcPr>
          <w:p w14:paraId="789D27D9" w14:textId="77777777" w:rsidR="00336113" w:rsidRDefault="00000000">
            <w:pPr>
              <w:spacing w:after="0" w:line="247" w:lineRule="auto"/>
            </w:pPr>
            <w:r>
              <w:rPr>
                <w:sz w:val="17"/>
              </w:rPr>
              <w:t>Ưu tiên luồng cốt lõi; khóa phạm vi demo; chia backlog bắt buộc/tùy chọn; kiểm thử sớm và lùi chức năng không thiết yếu.</w:t>
            </w:r>
          </w:p>
        </w:tc>
      </w:tr>
    </w:tbl>
    <w:p w14:paraId="0CA130BF" w14:textId="77777777" w:rsidR="00336113" w:rsidRDefault="00336113">
      <w:pPr>
        <w:spacing w:before="40"/>
      </w:pPr>
    </w:p>
    <w:p w14:paraId="1ED7CB2F" w14:textId="77777777" w:rsidR="00336113" w:rsidRDefault="00000000">
      <w:pPr>
        <w:pStyle w:val="Heading2"/>
      </w:pPr>
      <w:r>
        <w:t>8. Kết luận và kết quả kỳ vọng</w:t>
      </w:r>
    </w:p>
    <w:p w14:paraId="579A7B9A" w14:textId="77777777" w:rsidR="00336113" w:rsidRDefault="00000000">
      <w:r>
        <w:t>Snaptics hướng đến việc chuyển đổi quy trình quản lý chi tiêu từ nhập liệu thủ công sang một quy trình tự động, tập trung và có khả năng phân tích. Việc kết hợp OCR, Gemini API, Amazon SQS, Hangfire và kiến trúc AWS giúp hệ thống xử lý hóa đơn hiệu quả hơn, giảm phụ thuộc vào thao tác nhập liệu và tạo nền tảng cho các tính năng phân tích tài chính trong tương lai.</w:t>
      </w:r>
    </w:p>
    <w:p w14:paraId="5C849F41" w14:textId="77777777" w:rsidR="00336113" w:rsidRDefault="00000000">
      <w:r>
        <w:t xml:space="preserve">Sau 13 tuần, dự án kỳ vọng hoàn thành phiên bản demo có thể trình bày đầy đủ luồng từ quét hóa đơn đến tạo giao dịch, cập nhật ví/ngân sách, hiển thị báo cáo và gửi thông báo. </w:t>
      </w:r>
      <w:r>
        <w:lastRenderedPageBreak/>
        <w:t>Đồng thời, nhóm có thể chứng minh khả năng triển khai Frontend, Backend, Worker, Database, Storage, Queue, CI/CD và Monitoring trên môi trường Cloud.</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448"/>
        <w:gridCol w:w="6480"/>
      </w:tblGrid>
      <w:tr w:rsidR="00336113" w14:paraId="51C2AA37" w14:textId="77777777">
        <w:trPr>
          <w:cantSplit/>
          <w:tblHeader/>
          <w:jc w:val="center"/>
        </w:trPr>
        <w:tc>
          <w:tcPr>
            <w:tcW w:w="2448" w:type="dxa"/>
            <w:shd w:val="clear" w:color="auto" w:fill="D9E2F3"/>
            <w:tcMar>
              <w:top w:w="80" w:type="dxa"/>
              <w:left w:w="90" w:type="dxa"/>
              <w:bottom w:w="80" w:type="dxa"/>
              <w:right w:w="90" w:type="dxa"/>
            </w:tcMar>
            <w:vAlign w:val="center"/>
          </w:tcPr>
          <w:p w14:paraId="66DE786C" w14:textId="77777777" w:rsidR="00336113" w:rsidRDefault="00000000">
            <w:pPr>
              <w:spacing w:after="0" w:line="247" w:lineRule="auto"/>
              <w:jc w:val="center"/>
            </w:pPr>
            <w:r>
              <w:rPr>
                <w:b/>
                <w:sz w:val="18"/>
              </w:rPr>
              <w:t>Nhóm kết quả</w:t>
            </w:r>
          </w:p>
        </w:tc>
        <w:tc>
          <w:tcPr>
            <w:tcW w:w="6480" w:type="dxa"/>
            <w:shd w:val="clear" w:color="auto" w:fill="D9E2F3"/>
            <w:tcMar>
              <w:top w:w="80" w:type="dxa"/>
              <w:left w:w="90" w:type="dxa"/>
              <w:bottom w:w="80" w:type="dxa"/>
              <w:right w:w="90" w:type="dxa"/>
            </w:tcMar>
            <w:vAlign w:val="center"/>
          </w:tcPr>
          <w:p w14:paraId="7FBEB214" w14:textId="77777777" w:rsidR="00336113" w:rsidRDefault="00000000">
            <w:pPr>
              <w:spacing w:after="0" w:line="247" w:lineRule="auto"/>
              <w:jc w:val="center"/>
            </w:pPr>
            <w:r>
              <w:rPr>
                <w:b/>
                <w:sz w:val="18"/>
              </w:rPr>
              <w:t>Kết quả kỳ vọng</w:t>
            </w:r>
          </w:p>
        </w:tc>
      </w:tr>
      <w:tr w:rsidR="00336113" w14:paraId="6089D6DC" w14:textId="77777777">
        <w:trPr>
          <w:cantSplit/>
          <w:jc w:val="center"/>
        </w:trPr>
        <w:tc>
          <w:tcPr>
            <w:tcW w:w="2448" w:type="dxa"/>
            <w:tcMar>
              <w:top w:w="80" w:type="dxa"/>
              <w:left w:w="90" w:type="dxa"/>
              <w:bottom w:w="80" w:type="dxa"/>
              <w:right w:w="90" w:type="dxa"/>
            </w:tcMar>
            <w:vAlign w:val="center"/>
          </w:tcPr>
          <w:p w14:paraId="3408F10C" w14:textId="77777777" w:rsidR="00336113" w:rsidRDefault="00000000">
            <w:pPr>
              <w:spacing w:after="0" w:line="247" w:lineRule="auto"/>
              <w:jc w:val="center"/>
            </w:pPr>
            <w:r>
              <w:rPr>
                <w:sz w:val="18"/>
              </w:rPr>
              <w:t>Sản phẩm</w:t>
            </w:r>
          </w:p>
        </w:tc>
        <w:tc>
          <w:tcPr>
            <w:tcW w:w="6480" w:type="dxa"/>
            <w:tcMar>
              <w:top w:w="80" w:type="dxa"/>
              <w:left w:w="90" w:type="dxa"/>
              <w:bottom w:w="80" w:type="dxa"/>
              <w:right w:w="90" w:type="dxa"/>
            </w:tcMar>
            <w:vAlign w:val="center"/>
          </w:tcPr>
          <w:p w14:paraId="561436DE" w14:textId="77777777" w:rsidR="00336113" w:rsidRDefault="00000000">
            <w:pPr>
              <w:spacing w:after="0" w:line="247" w:lineRule="auto"/>
            </w:pPr>
            <w:r>
              <w:rPr>
                <w:sz w:val="18"/>
              </w:rPr>
              <w:t>Có phiên bản Web hoạt động theo phạm vi User/Admin và luồng nghiệp vụ cốt lõi.</w:t>
            </w:r>
          </w:p>
        </w:tc>
      </w:tr>
      <w:tr w:rsidR="00336113" w14:paraId="1414D96B" w14:textId="77777777">
        <w:trPr>
          <w:cantSplit/>
          <w:jc w:val="center"/>
        </w:trPr>
        <w:tc>
          <w:tcPr>
            <w:tcW w:w="2448" w:type="dxa"/>
            <w:tcMar>
              <w:top w:w="80" w:type="dxa"/>
              <w:left w:w="90" w:type="dxa"/>
              <w:bottom w:w="80" w:type="dxa"/>
              <w:right w:w="90" w:type="dxa"/>
            </w:tcMar>
            <w:vAlign w:val="center"/>
          </w:tcPr>
          <w:p w14:paraId="2304AB90" w14:textId="77777777" w:rsidR="00336113" w:rsidRDefault="00000000">
            <w:pPr>
              <w:spacing w:after="0" w:line="247" w:lineRule="auto"/>
              <w:jc w:val="center"/>
            </w:pPr>
            <w:r>
              <w:rPr>
                <w:sz w:val="18"/>
              </w:rPr>
              <w:t>Kỹ thuật</w:t>
            </w:r>
          </w:p>
        </w:tc>
        <w:tc>
          <w:tcPr>
            <w:tcW w:w="6480" w:type="dxa"/>
            <w:tcMar>
              <w:top w:w="80" w:type="dxa"/>
              <w:left w:w="90" w:type="dxa"/>
              <w:bottom w:w="80" w:type="dxa"/>
              <w:right w:w="90" w:type="dxa"/>
            </w:tcMar>
            <w:vAlign w:val="center"/>
          </w:tcPr>
          <w:p w14:paraId="05366D89" w14:textId="77777777" w:rsidR="00336113" w:rsidRDefault="00000000">
            <w:pPr>
              <w:spacing w:after="0" w:line="247" w:lineRule="auto"/>
            </w:pPr>
            <w:r>
              <w:rPr>
                <w:sz w:val="18"/>
              </w:rPr>
              <w:t>Thể hiện kiến trúc container, queue bất đồng bộ, storage, database và external AI integration.</w:t>
            </w:r>
          </w:p>
        </w:tc>
      </w:tr>
      <w:tr w:rsidR="00336113" w14:paraId="47E536F9" w14:textId="77777777">
        <w:trPr>
          <w:cantSplit/>
          <w:jc w:val="center"/>
        </w:trPr>
        <w:tc>
          <w:tcPr>
            <w:tcW w:w="2448" w:type="dxa"/>
            <w:tcMar>
              <w:top w:w="80" w:type="dxa"/>
              <w:left w:w="90" w:type="dxa"/>
              <w:bottom w:w="80" w:type="dxa"/>
              <w:right w:w="90" w:type="dxa"/>
            </w:tcMar>
            <w:vAlign w:val="center"/>
          </w:tcPr>
          <w:p w14:paraId="7EE59DA2" w14:textId="77777777" w:rsidR="00336113" w:rsidRDefault="00000000">
            <w:pPr>
              <w:spacing w:after="0" w:line="247" w:lineRule="auto"/>
              <w:jc w:val="center"/>
            </w:pPr>
            <w:r>
              <w:rPr>
                <w:sz w:val="18"/>
              </w:rPr>
              <w:t>Vận hành</w:t>
            </w:r>
          </w:p>
        </w:tc>
        <w:tc>
          <w:tcPr>
            <w:tcW w:w="6480" w:type="dxa"/>
            <w:tcMar>
              <w:top w:w="80" w:type="dxa"/>
              <w:left w:w="90" w:type="dxa"/>
              <w:bottom w:w="80" w:type="dxa"/>
              <w:right w:w="90" w:type="dxa"/>
            </w:tcMar>
            <w:vAlign w:val="center"/>
          </w:tcPr>
          <w:p w14:paraId="49DD3FCB" w14:textId="77777777" w:rsidR="00336113" w:rsidRDefault="00000000">
            <w:pPr>
              <w:spacing w:after="0" w:line="247" w:lineRule="auto"/>
            </w:pPr>
            <w:r>
              <w:rPr>
                <w:sz w:val="18"/>
              </w:rPr>
              <w:t>Có health check, log, DLQ, cảnh báo chi phí và cơ chế quản lý tác vụ nền.</w:t>
            </w:r>
          </w:p>
        </w:tc>
      </w:tr>
      <w:tr w:rsidR="00336113" w14:paraId="3A3A5D76" w14:textId="77777777">
        <w:trPr>
          <w:cantSplit/>
          <w:jc w:val="center"/>
        </w:trPr>
        <w:tc>
          <w:tcPr>
            <w:tcW w:w="2448" w:type="dxa"/>
            <w:tcMar>
              <w:top w:w="80" w:type="dxa"/>
              <w:left w:w="90" w:type="dxa"/>
              <w:bottom w:w="80" w:type="dxa"/>
              <w:right w:w="90" w:type="dxa"/>
            </w:tcMar>
            <w:vAlign w:val="center"/>
          </w:tcPr>
          <w:p w14:paraId="3F7ABB55" w14:textId="77777777" w:rsidR="00336113" w:rsidRDefault="00000000">
            <w:pPr>
              <w:spacing w:after="0" w:line="247" w:lineRule="auto"/>
              <w:jc w:val="center"/>
            </w:pPr>
            <w:r>
              <w:rPr>
                <w:sz w:val="18"/>
              </w:rPr>
              <w:t>Khả năng mở rộng</w:t>
            </w:r>
          </w:p>
        </w:tc>
        <w:tc>
          <w:tcPr>
            <w:tcW w:w="6480" w:type="dxa"/>
            <w:tcMar>
              <w:top w:w="80" w:type="dxa"/>
              <w:left w:w="90" w:type="dxa"/>
              <w:bottom w:w="80" w:type="dxa"/>
              <w:right w:w="90" w:type="dxa"/>
            </w:tcMar>
            <w:vAlign w:val="center"/>
          </w:tcPr>
          <w:p w14:paraId="627193A7" w14:textId="77777777" w:rsidR="00336113" w:rsidRDefault="00000000">
            <w:pPr>
              <w:spacing w:after="0" w:line="247" w:lineRule="auto"/>
            </w:pPr>
            <w:r>
              <w:rPr>
                <w:sz w:val="18"/>
              </w:rPr>
              <w:t>Kiến trúc mục tiêu có thể chuyển từ demo thu gọn sang production Multi-AZ sau khi xác nhận tải và ngân sách.</w:t>
            </w:r>
          </w:p>
        </w:tc>
      </w:tr>
    </w:tbl>
    <w:p w14:paraId="6C205201" w14:textId="77777777" w:rsidR="00A01E40" w:rsidRDefault="00A01E40"/>
    <w:sectPr w:rsidR="00A01E40" w:rsidSect="00034616">
      <w:pgSz w:w="11909" w:h="16834"/>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099401">
    <w:abstractNumId w:val="8"/>
  </w:num>
  <w:num w:numId="2" w16cid:durableId="1375278086">
    <w:abstractNumId w:val="6"/>
  </w:num>
  <w:num w:numId="3" w16cid:durableId="1765614303">
    <w:abstractNumId w:val="5"/>
  </w:num>
  <w:num w:numId="4" w16cid:durableId="1774544975">
    <w:abstractNumId w:val="4"/>
  </w:num>
  <w:num w:numId="5" w16cid:durableId="21328459">
    <w:abstractNumId w:val="7"/>
  </w:num>
  <w:num w:numId="6" w16cid:durableId="530454973">
    <w:abstractNumId w:val="3"/>
  </w:num>
  <w:num w:numId="7" w16cid:durableId="2063019361">
    <w:abstractNumId w:val="2"/>
  </w:num>
  <w:num w:numId="8" w16cid:durableId="778841435">
    <w:abstractNumId w:val="1"/>
  </w:num>
  <w:num w:numId="9" w16cid:durableId="147418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951"/>
    <w:rsid w:val="0029639D"/>
    <w:rsid w:val="00326F90"/>
    <w:rsid w:val="00336113"/>
    <w:rsid w:val="005D7B44"/>
    <w:rsid w:val="00A01E40"/>
    <w:rsid w:val="00AA1D8D"/>
    <w:rsid w:val="00B47730"/>
    <w:rsid w:val="00CB0664"/>
    <w:rsid w:val="00D360DF"/>
    <w:rsid w:val="00FC693F"/>
    <w:rsid w:val="00FE1E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BC247"/>
  <w14:defaultImageDpi w14:val="300"/>
  <w15:docId w15:val="{21881CD5-90C6-4A47-848A-54B6208F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52"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0" w:line="252"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2960</Words>
  <Characters>16876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Snaptics</dc:title>
  <dc:subject>Đề xuất dự án Snaptics - nội dung cập nhật</dc:subject>
  <dc:creator/>
  <cp:keywords/>
  <dc:description/>
  <cp:lastModifiedBy>Minh Truong</cp:lastModifiedBy>
  <cp:revision>4</cp:revision>
  <dcterms:created xsi:type="dcterms:W3CDTF">2013-12-23T23:15:00Z</dcterms:created>
  <dcterms:modified xsi:type="dcterms:W3CDTF">2026-08-04T04:27:00Z</dcterms:modified>
  <cp:category/>
</cp:coreProperties>
</file>